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78D55" w14:textId="77777777" w:rsidR="009931DC" w:rsidRDefault="00000000">
      <w:pPr>
        <w:pStyle w:val="Title"/>
      </w:pPr>
      <w:r>
        <w:t>A PROJECT REPORT (Phase-I) on</w:t>
      </w:r>
    </w:p>
    <w:p w14:paraId="4415BF02" w14:textId="77777777" w:rsidR="009931DC" w:rsidRDefault="00000000">
      <w:r>
        <w:rPr>
          <w:b/>
        </w:rPr>
        <w:t>"Insight-AI - Research Companion"</w:t>
      </w:r>
    </w:p>
    <w:p w14:paraId="114D945C" w14:textId="77777777" w:rsidR="009931DC" w:rsidRDefault="00000000">
      <w:r>
        <w:rPr>
          <w:i/>
        </w:rPr>
        <w:t>Submitted in partial fulfillment of the requirements for the award of the degree of</w:t>
      </w:r>
    </w:p>
    <w:p w14:paraId="68413EB9" w14:textId="77777777" w:rsidR="009931DC" w:rsidRDefault="00000000">
      <w:r>
        <w:rPr>
          <w:b/>
        </w:rPr>
        <w:t>MASTER OF COMPUTER APPLICATIONS</w:t>
      </w:r>
    </w:p>
    <w:p w14:paraId="2A102CFB" w14:textId="77777777" w:rsidR="009931DC" w:rsidRDefault="00000000">
      <w:r>
        <w:t>of</w:t>
      </w:r>
    </w:p>
    <w:p w14:paraId="499A50A1" w14:textId="77777777" w:rsidR="009931DC" w:rsidRDefault="00000000">
      <w:r>
        <w:rPr>
          <w:b/>
        </w:rPr>
        <w:t>Visvesvaraya Technological University, Belagavi</w:t>
      </w:r>
    </w:p>
    <w:p w14:paraId="40141A36" w14:textId="77777777" w:rsidR="009931DC" w:rsidRDefault="00000000">
      <w:r>
        <w:t>Submitted by</w:t>
      </w:r>
    </w:p>
    <w:p w14:paraId="5E3E6EC5" w14:textId="77777777" w:rsidR="009931DC" w:rsidRDefault="00000000">
      <w:r>
        <w:rPr>
          <w:b/>
        </w:rPr>
        <w:t>&lt;STUDENT NAME&gt;</w:t>
      </w:r>
    </w:p>
    <w:p w14:paraId="1C2C5DA6" w14:textId="77777777" w:rsidR="009931DC" w:rsidRDefault="00000000">
      <w:r>
        <w:rPr>
          <w:b/>
        </w:rPr>
        <w:t>(USN: &lt;USN&gt;)</w:t>
      </w:r>
    </w:p>
    <w:p w14:paraId="6D117A3A" w14:textId="77777777" w:rsidR="009931DC" w:rsidRDefault="00000000">
      <w:r>
        <w:t>Under the Guidance of</w:t>
      </w:r>
    </w:p>
    <w:p w14:paraId="528AE381" w14:textId="77777777" w:rsidR="009931DC" w:rsidRDefault="00000000">
      <w:r>
        <w:rPr>
          <w:b/>
        </w:rPr>
        <w:t>&lt;GUIDE NAME&gt;</w:t>
      </w:r>
    </w:p>
    <w:p w14:paraId="35469D03" w14:textId="77777777" w:rsidR="009931DC" w:rsidRDefault="00000000">
      <w:r>
        <w:rPr>
          <w:i/>
        </w:rPr>
        <w:t>&lt;Designation&gt;, Dept. of MCA</w:t>
      </w:r>
    </w:p>
    <w:p w14:paraId="71024B10" w14:textId="77777777" w:rsidR="009931DC" w:rsidRDefault="00000000">
      <w:pPr>
        <w:jc w:val="center"/>
      </w:pPr>
      <w:r>
        <w:rPr>
          <w:i/>
          <w:color w:val="FF0000"/>
        </w:rPr>
        <w:t>[IMAGE: College Logo Here]</w:t>
      </w:r>
    </w:p>
    <w:p w14:paraId="00068FE4" w14:textId="77777777" w:rsidR="009931DC" w:rsidRDefault="00000000">
      <w:r>
        <w:rPr>
          <w:b/>
        </w:rPr>
        <w:t>Department of Master of Computer Applications</w:t>
      </w:r>
    </w:p>
    <w:p w14:paraId="16CAC0AC" w14:textId="77777777" w:rsidR="009931DC" w:rsidRDefault="00000000">
      <w:r>
        <w:rPr>
          <w:b/>
        </w:rPr>
        <w:t>&lt;COLLEGE NAME&gt;</w:t>
      </w:r>
    </w:p>
    <w:p w14:paraId="7B4E4BB7" w14:textId="77777777" w:rsidR="009931DC" w:rsidRDefault="00000000">
      <w:r>
        <w:rPr>
          <w:b/>
        </w:rPr>
        <w:t>&lt;CITY&gt; – &lt;PINCODE&gt;</w:t>
      </w:r>
    </w:p>
    <w:p w14:paraId="05BBB30C" w14:textId="77777777" w:rsidR="009931DC" w:rsidRDefault="00000000">
      <w:r>
        <w:rPr>
          <w:b/>
        </w:rPr>
        <w:t>2025-2026</w:t>
      </w:r>
    </w:p>
    <w:p w14:paraId="0CD095AD" w14:textId="77777777" w:rsidR="009931DC" w:rsidRDefault="00000000">
      <w:r>
        <w:t>---</w:t>
      </w:r>
    </w:p>
    <w:p w14:paraId="390AB7CF" w14:textId="77777777" w:rsidR="009931DC" w:rsidRDefault="00000000">
      <w:r>
        <w:br w:type="page"/>
      </w:r>
    </w:p>
    <w:p w14:paraId="6B3A4F3F" w14:textId="77777777" w:rsidR="009931DC" w:rsidRDefault="00000000">
      <w:pPr>
        <w:pStyle w:val="Title"/>
      </w:pPr>
      <w:r>
        <w:lastRenderedPageBreak/>
        <w:t>CERTIFICATE</w:t>
      </w:r>
    </w:p>
    <w:p w14:paraId="36FF15EE" w14:textId="77777777" w:rsidR="009931DC" w:rsidRDefault="00000000">
      <w:r>
        <w:t xml:space="preserve">This is to certify that the project work phase-I entitled </w:t>
      </w:r>
      <w:r>
        <w:rPr>
          <w:b/>
        </w:rPr>
        <w:t>"Insight-AI - Research Companion"</w:t>
      </w:r>
      <w:r>
        <w:t xml:space="preserve"> is a bonafide work carried out by </w:t>
      </w:r>
      <w:r>
        <w:rPr>
          <w:b/>
        </w:rPr>
        <w:t>&lt;STUDENT NAME&gt;</w:t>
      </w:r>
      <w:r>
        <w:t xml:space="preserve"> (USN: </w:t>
      </w:r>
      <w:r>
        <w:rPr>
          <w:b/>
        </w:rPr>
        <w:t>&lt;USN&gt;</w:t>
      </w:r>
      <w:r>
        <w:t xml:space="preserve">) in partial fulfillment for the award of the degree of </w:t>
      </w:r>
      <w:r>
        <w:rPr>
          <w:b/>
        </w:rPr>
        <w:t>Master of Computer Applications</w:t>
      </w:r>
      <w:r>
        <w:t xml:space="preserve"> of the </w:t>
      </w:r>
      <w:r>
        <w:rPr>
          <w:b/>
        </w:rPr>
        <w:t>Visvesvaraya Technological University, Belagavi</w:t>
      </w:r>
      <w:r>
        <w:t xml:space="preserve"> during the academic year </w:t>
      </w:r>
      <w:r>
        <w:rPr>
          <w:b/>
        </w:rPr>
        <w:t>2025-2026</w:t>
      </w:r>
      <w:r>
        <w:t>. It is certified that all corrections/suggestions indicated for internal assessment have been incorporated in the report. The project report has been approved as it satisfies the academic requirements in respect of project work phase-I prescribed for the said degree.</w:t>
      </w:r>
    </w:p>
    <w:p w14:paraId="72F9109E" w14:textId="77777777" w:rsidR="009931DC" w:rsidRDefault="009931DC"/>
    <w:p w14:paraId="57FF7056" w14:textId="77777777" w:rsidR="009931DC" w:rsidRDefault="00000000">
      <w:r>
        <w:t>______________________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______________________</w:t>
      </w:r>
    </w:p>
    <w:p w14:paraId="7D8585A7" w14:textId="77777777" w:rsidR="009931DC" w:rsidRDefault="00000000">
      <w:r>
        <w:rPr>
          <w:b/>
        </w:rPr>
        <w:t>Signature of Guide</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Signature of HOD</w:t>
      </w:r>
    </w:p>
    <w:p w14:paraId="066565E3" w14:textId="77777777" w:rsidR="009931DC" w:rsidRDefault="00000000">
      <w:r>
        <w:t>(&lt;GUIDE NAME&gt;)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(Name of HOD)</w:t>
      </w:r>
    </w:p>
    <w:p w14:paraId="7B025FA5" w14:textId="77777777" w:rsidR="009931DC" w:rsidRDefault="009931DC"/>
    <w:p w14:paraId="251C4743" w14:textId="77777777" w:rsidR="009931DC" w:rsidRDefault="00000000">
      <w:r>
        <w:rPr>
          <w:b/>
        </w:rPr>
        <w:t>External Viva:</w:t>
      </w:r>
    </w:p>
    <w:tbl>
      <w:tblPr>
        <w:tblStyle w:val="TableGrid"/>
        <w:tblW w:w="0" w:type="auto"/>
        <w:tblLook w:val="04A0" w:firstRow="1" w:lastRow="0" w:firstColumn="1" w:lastColumn="0" w:noHBand="0" w:noVBand="1"/>
      </w:tblPr>
      <w:tblGrid>
        <w:gridCol w:w="2880"/>
        <w:gridCol w:w="2880"/>
        <w:gridCol w:w="2880"/>
      </w:tblGrid>
      <w:tr w:rsidR="009931DC" w14:paraId="7D86501F" w14:textId="77777777">
        <w:tc>
          <w:tcPr>
            <w:tcW w:w="2880" w:type="dxa"/>
          </w:tcPr>
          <w:p w14:paraId="48E694CE" w14:textId="77777777" w:rsidR="009931DC" w:rsidRDefault="00000000">
            <w:r>
              <w:t>Sl. No.</w:t>
            </w:r>
          </w:p>
        </w:tc>
        <w:tc>
          <w:tcPr>
            <w:tcW w:w="2880" w:type="dxa"/>
          </w:tcPr>
          <w:p w14:paraId="50E776E8" w14:textId="77777777" w:rsidR="009931DC" w:rsidRDefault="00000000">
            <w:r>
              <w:t>Name of Examiners</w:t>
            </w:r>
          </w:p>
        </w:tc>
        <w:tc>
          <w:tcPr>
            <w:tcW w:w="2880" w:type="dxa"/>
          </w:tcPr>
          <w:p w14:paraId="5AC9747A" w14:textId="77777777" w:rsidR="009931DC" w:rsidRDefault="00000000">
            <w:r>
              <w:t>Signature with Date</w:t>
            </w:r>
          </w:p>
        </w:tc>
      </w:tr>
      <w:tr w:rsidR="009931DC" w14:paraId="32A4634A" w14:textId="77777777">
        <w:tc>
          <w:tcPr>
            <w:tcW w:w="2880" w:type="dxa"/>
          </w:tcPr>
          <w:p w14:paraId="24BCB35E" w14:textId="77777777" w:rsidR="009931DC" w:rsidRDefault="00000000">
            <w:r>
              <w:t>1.</w:t>
            </w:r>
          </w:p>
        </w:tc>
        <w:tc>
          <w:tcPr>
            <w:tcW w:w="2880" w:type="dxa"/>
          </w:tcPr>
          <w:p w14:paraId="7639EB98" w14:textId="77777777" w:rsidR="009931DC" w:rsidRDefault="009931DC"/>
        </w:tc>
        <w:tc>
          <w:tcPr>
            <w:tcW w:w="2880" w:type="dxa"/>
          </w:tcPr>
          <w:p w14:paraId="27102D3E" w14:textId="77777777" w:rsidR="009931DC" w:rsidRDefault="009931DC"/>
        </w:tc>
      </w:tr>
      <w:tr w:rsidR="009931DC" w14:paraId="368A4E37" w14:textId="77777777">
        <w:tc>
          <w:tcPr>
            <w:tcW w:w="2880" w:type="dxa"/>
          </w:tcPr>
          <w:p w14:paraId="6781D776" w14:textId="77777777" w:rsidR="009931DC" w:rsidRDefault="00000000">
            <w:r>
              <w:t>2.</w:t>
            </w:r>
          </w:p>
        </w:tc>
        <w:tc>
          <w:tcPr>
            <w:tcW w:w="2880" w:type="dxa"/>
          </w:tcPr>
          <w:p w14:paraId="7B33B1F0" w14:textId="77777777" w:rsidR="009931DC" w:rsidRDefault="009931DC"/>
        </w:tc>
        <w:tc>
          <w:tcPr>
            <w:tcW w:w="2880" w:type="dxa"/>
          </w:tcPr>
          <w:p w14:paraId="093E4FDC" w14:textId="77777777" w:rsidR="009931DC" w:rsidRDefault="009931DC"/>
        </w:tc>
      </w:tr>
    </w:tbl>
    <w:p w14:paraId="72E75CA8" w14:textId="77777777" w:rsidR="009931DC" w:rsidRDefault="00000000">
      <w:r>
        <w:t>---</w:t>
      </w:r>
    </w:p>
    <w:p w14:paraId="30DAA094" w14:textId="77777777" w:rsidR="009931DC" w:rsidRDefault="00000000">
      <w:r>
        <w:br w:type="page"/>
      </w:r>
    </w:p>
    <w:p w14:paraId="4E4F17DF" w14:textId="77777777" w:rsidR="009931DC" w:rsidRDefault="00000000">
      <w:pPr>
        <w:pStyle w:val="Title"/>
      </w:pPr>
      <w:r>
        <w:lastRenderedPageBreak/>
        <w:t>DECLARATION</w:t>
      </w:r>
    </w:p>
    <w:p w14:paraId="4B539223" w14:textId="77777777" w:rsidR="009931DC" w:rsidRDefault="00000000">
      <w:r>
        <w:t xml:space="preserve">I, </w:t>
      </w:r>
      <w:r>
        <w:rPr>
          <w:b/>
        </w:rPr>
        <w:t>&lt;STUDENT NAME&gt;</w:t>
      </w:r>
      <w:r>
        <w:t xml:space="preserve">, student of III Semester MCA, </w:t>
      </w:r>
      <w:r>
        <w:rPr>
          <w:b/>
        </w:rPr>
        <w:t>&lt;COLLEGE NAME&gt;</w:t>
      </w:r>
      <w:r>
        <w:t xml:space="preserve">, hereby declare that the project work phase-I entitled </w:t>
      </w:r>
      <w:r>
        <w:rPr>
          <w:b/>
        </w:rPr>
        <w:t>"Insight-AI - Research Companion"</w:t>
      </w:r>
      <w:r>
        <w:t xml:space="preserve"> has been independently carried out by me under the supervision of my guide </w:t>
      </w:r>
      <w:r>
        <w:rPr>
          <w:b/>
        </w:rPr>
        <w:t>&lt;GUIDE NAME&gt;</w:t>
      </w:r>
      <w:r>
        <w:t xml:space="preserve"> and submitted in partial fulfillment for the award of the degree of </w:t>
      </w:r>
      <w:r>
        <w:rPr>
          <w:b/>
        </w:rPr>
        <w:t>Master of Computer Applications</w:t>
      </w:r>
      <w:r>
        <w:t xml:space="preserve"> by the </w:t>
      </w:r>
      <w:r>
        <w:rPr>
          <w:b/>
        </w:rPr>
        <w:t>Visvesvaraya Technological University, Belagavi</w:t>
      </w:r>
      <w:r>
        <w:t xml:space="preserve"> during the academic year 2025-2026.</w:t>
      </w:r>
    </w:p>
    <w:p w14:paraId="601A3788" w14:textId="77777777" w:rsidR="009931DC" w:rsidRDefault="00000000">
      <w:r>
        <w:t>I further declare that the matter embodied in the report has not been submitted to any other University or Institution for the award of any degree or diploma.</w:t>
      </w:r>
    </w:p>
    <w:p w14:paraId="68D14F0B" w14:textId="77777777" w:rsidR="009931DC" w:rsidRDefault="009931DC"/>
    <w:p w14:paraId="40D255C1" w14:textId="77777777" w:rsidR="009931DC" w:rsidRDefault="00000000">
      <w:r>
        <w:t>Place: &lt;CITY&gt;</w:t>
      </w:r>
    </w:p>
    <w:p w14:paraId="60309126" w14:textId="77777777" w:rsidR="009931DC" w:rsidRDefault="00000000">
      <w:r>
        <w:t>Date:</w:t>
      </w:r>
    </w:p>
    <w:p w14:paraId="423D35F2" w14:textId="77777777" w:rsidR="009931DC" w:rsidRDefault="009931DC"/>
    <w:p w14:paraId="414B6845" w14:textId="77777777" w:rsidR="009931DC" w:rsidRDefault="00000000">
      <w:r>
        <w:rPr>
          <w:b/>
        </w:rPr>
        <w:t>(Signature of the Candidate)</w:t>
      </w:r>
    </w:p>
    <w:p w14:paraId="04EBF35D" w14:textId="77777777" w:rsidR="009931DC" w:rsidRDefault="00000000">
      <w:r>
        <w:rPr>
          <w:b/>
        </w:rPr>
        <w:t>&lt;STUDENT NAME&gt;</w:t>
      </w:r>
    </w:p>
    <w:p w14:paraId="6AE3F785" w14:textId="77777777" w:rsidR="009931DC" w:rsidRDefault="00000000">
      <w:r>
        <w:rPr>
          <w:b/>
        </w:rPr>
        <w:t>USN: &lt;USN&gt;</w:t>
      </w:r>
    </w:p>
    <w:p w14:paraId="469BA71F" w14:textId="77777777" w:rsidR="009931DC" w:rsidRDefault="00000000">
      <w:r>
        <w:t>---</w:t>
      </w:r>
    </w:p>
    <w:p w14:paraId="5C672933" w14:textId="77777777" w:rsidR="009931DC" w:rsidRDefault="00000000">
      <w:r>
        <w:br w:type="page"/>
      </w:r>
    </w:p>
    <w:p w14:paraId="7CA47AAA" w14:textId="77777777" w:rsidR="009931DC" w:rsidRDefault="00000000">
      <w:pPr>
        <w:pStyle w:val="Title"/>
      </w:pPr>
      <w:r>
        <w:lastRenderedPageBreak/>
        <w:t>ACKNOWLEDGEMENT</w:t>
      </w:r>
    </w:p>
    <w:p w14:paraId="4D02D699" w14:textId="77777777" w:rsidR="009931DC" w:rsidRDefault="00000000">
      <w:r>
        <w:t>The satisfaction and euphoria that accompany the successful completion of any task would be incomplete without the mention of the people who made it possible.</w:t>
      </w:r>
    </w:p>
    <w:p w14:paraId="00EF9BC1" w14:textId="77777777" w:rsidR="009931DC" w:rsidRDefault="00000000">
      <w:r>
        <w:t xml:space="preserve">I would like to express my deep sense of gratitude to our Principal, </w:t>
      </w:r>
      <w:r>
        <w:rPr>
          <w:b/>
        </w:rPr>
        <w:t>&lt;PRINCIPAL NAME&gt;</w:t>
      </w:r>
      <w:r>
        <w:t>, for providing the necessary infrastructure and encouragement.</w:t>
      </w:r>
    </w:p>
    <w:p w14:paraId="0336EB5F" w14:textId="77777777" w:rsidR="009931DC" w:rsidRDefault="00000000">
      <w:r>
        <w:t xml:space="preserve">I am profoundly grateful to </w:t>
      </w:r>
      <w:r>
        <w:rPr>
          <w:b/>
        </w:rPr>
        <w:t>&lt;HOD NAME&gt;</w:t>
      </w:r>
      <w:r>
        <w:t>, Head of the Department, Master of Computer Applications, for his/her constant support and motivation throughout the academic year.</w:t>
      </w:r>
    </w:p>
    <w:p w14:paraId="6CF04E16" w14:textId="77777777" w:rsidR="009931DC" w:rsidRDefault="00000000">
      <w:r>
        <w:t xml:space="preserve">I consider it a privilege to express my heartfelt gratitude to my internal guide, </w:t>
      </w:r>
      <w:r>
        <w:rPr>
          <w:b/>
        </w:rPr>
        <w:t>&lt;GUIDE NAME&gt;</w:t>
      </w:r>
      <w:r>
        <w:t>, for his/her valuable guidance, technical advice, and patience during the development of this project.</w:t>
      </w:r>
    </w:p>
    <w:p w14:paraId="59F09EA2" w14:textId="77777777" w:rsidR="009931DC" w:rsidRDefault="00000000">
      <w:r>
        <w:t>I also thank all the teaching and non-teaching staff of the Department of MCA for their direct and indirect cooperation.</w:t>
      </w:r>
    </w:p>
    <w:p w14:paraId="7F028916" w14:textId="77777777" w:rsidR="009931DC" w:rsidRDefault="00000000">
      <w:r>
        <w:t>Last but not least, I thank my parents and friends for their moral support and encouragement.</w:t>
      </w:r>
    </w:p>
    <w:p w14:paraId="1F5201D6" w14:textId="77777777" w:rsidR="009931DC" w:rsidRDefault="009931DC"/>
    <w:p w14:paraId="281D3780" w14:textId="77777777" w:rsidR="009931DC" w:rsidRDefault="00000000">
      <w:r>
        <w:rPr>
          <w:b/>
        </w:rPr>
        <w:t>&lt;STUDENT NAME&gt;</w:t>
      </w:r>
    </w:p>
    <w:p w14:paraId="03E6EB4B" w14:textId="77777777" w:rsidR="009931DC" w:rsidRDefault="00000000">
      <w:r>
        <w:rPr>
          <w:b/>
        </w:rPr>
        <w:t>USN: &lt;USN&gt;</w:t>
      </w:r>
    </w:p>
    <w:p w14:paraId="4CDD3BCA" w14:textId="77777777" w:rsidR="009931DC" w:rsidRDefault="00000000">
      <w:r>
        <w:t>---</w:t>
      </w:r>
    </w:p>
    <w:p w14:paraId="5E4BA047" w14:textId="77777777" w:rsidR="009931DC" w:rsidRDefault="00000000">
      <w:r>
        <w:br w:type="page"/>
      </w:r>
    </w:p>
    <w:p w14:paraId="1650B337" w14:textId="77777777" w:rsidR="009931DC" w:rsidRDefault="00000000">
      <w:pPr>
        <w:pStyle w:val="Title"/>
      </w:pPr>
      <w:r>
        <w:lastRenderedPageBreak/>
        <w:t>DEPARTMENT OF MCA</w:t>
      </w:r>
    </w:p>
    <w:p w14:paraId="30F7FC47" w14:textId="77777777" w:rsidR="009931DC" w:rsidRDefault="00000000">
      <w:pPr>
        <w:pStyle w:val="Heading1"/>
      </w:pPr>
      <w:r>
        <w:t>VISION AND MISSION</w:t>
      </w:r>
    </w:p>
    <w:p w14:paraId="34960B95" w14:textId="77777777" w:rsidR="009931DC" w:rsidRDefault="00000000">
      <w:pPr>
        <w:pStyle w:val="Heading2"/>
      </w:pPr>
      <w:r>
        <w:t>Vision of the Department</w:t>
      </w:r>
    </w:p>
    <w:p w14:paraId="7B471A28" w14:textId="77777777" w:rsidR="009931DC" w:rsidRDefault="00000000">
      <w:r>
        <w:t>To become a center of excellence in computer applications education and research, producing technically competent and socially responsible professionals to meet the global challenges of the IT industry.</w:t>
      </w:r>
    </w:p>
    <w:p w14:paraId="71C37839" w14:textId="77777777" w:rsidR="009931DC" w:rsidRDefault="00000000">
      <w:pPr>
        <w:pStyle w:val="Heading2"/>
      </w:pPr>
      <w:r>
        <w:t>Mission of the Department</w:t>
      </w:r>
    </w:p>
    <w:p w14:paraId="72E8211C" w14:textId="77777777" w:rsidR="009931DC" w:rsidRDefault="00000000">
      <w:r>
        <w:rPr>
          <w:b/>
        </w:rPr>
        <w:t>M1:</w:t>
      </w:r>
      <w:r>
        <w:t xml:space="preserve"> To provide a strong theoretical and practical foundation in computer applications.</w:t>
      </w:r>
    </w:p>
    <w:p w14:paraId="4E4B197F" w14:textId="77777777" w:rsidR="009931DC" w:rsidRDefault="00000000">
      <w:r>
        <w:rPr>
          <w:b/>
        </w:rPr>
        <w:t>M2:</w:t>
      </w:r>
      <w:r>
        <w:t xml:space="preserve"> To foster innovation, research, and entrepreneurial skills among students.</w:t>
      </w:r>
    </w:p>
    <w:p w14:paraId="321DED63" w14:textId="77777777" w:rsidR="009931DC" w:rsidRDefault="00000000">
      <w:r>
        <w:rPr>
          <w:b/>
        </w:rPr>
        <w:t>M3:</w:t>
      </w:r>
      <w:r>
        <w:t xml:space="preserve"> To inculcate ethical values, leadership qualities, and a lifelong learning attitude to serve the society.</w:t>
      </w:r>
    </w:p>
    <w:p w14:paraId="4128B70C" w14:textId="77777777" w:rsidR="009931DC" w:rsidRDefault="00000000">
      <w:r>
        <w:t>---</w:t>
      </w:r>
    </w:p>
    <w:p w14:paraId="52031728" w14:textId="77777777" w:rsidR="009931DC" w:rsidRDefault="00000000">
      <w:r>
        <w:br w:type="page"/>
      </w:r>
    </w:p>
    <w:p w14:paraId="5B9C4487" w14:textId="77777777" w:rsidR="009931DC" w:rsidRDefault="00000000">
      <w:pPr>
        <w:pStyle w:val="Title"/>
      </w:pPr>
      <w:r>
        <w:lastRenderedPageBreak/>
        <w:t>PROGRAMME EDUCATIONAL OBJECTIVES (PEOs)</w:t>
      </w:r>
    </w:p>
    <w:p w14:paraId="14FDD792" w14:textId="77777777" w:rsidR="009931DC" w:rsidRDefault="00000000">
      <w:r>
        <w:rPr>
          <w:b/>
        </w:rPr>
        <w:t>PEO 1:</w:t>
      </w:r>
      <w:r>
        <w:t xml:space="preserve"> Graduates will be able to apply knowledge of computing fundamentals and applications to solve complex real-world problems in the software industry.</w:t>
      </w:r>
    </w:p>
    <w:p w14:paraId="6943BE6C" w14:textId="77777777" w:rsidR="009931DC" w:rsidRDefault="00000000">
      <w:r>
        <w:rPr>
          <w:b/>
        </w:rPr>
        <w:t>PEO 2:</w:t>
      </w:r>
      <w:r>
        <w:t xml:space="preserve"> Graduates will demonstrate professional competency, teamwork, and effective communication skills to function successfully in multidisciplinary environments.</w:t>
      </w:r>
    </w:p>
    <w:p w14:paraId="66ED32E3" w14:textId="77777777" w:rsidR="009931DC" w:rsidRDefault="00000000">
      <w:r>
        <w:rPr>
          <w:b/>
        </w:rPr>
        <w:t>PEO 3:</w:t>
      </w:r>
      <w:r>
        <w:t xml:space="preserve"> Graduates will engage in lifelong learning and professional development to adapt to emerging technologies and contribute to research and innovation.</w:t>
      </w:r>
    </w:p>
    <w:p w14:paraId="34C61FC2" w14:textId="77777777" w:rsidR="009931DC" w:rsidRDefault="00000000">
      <w:pPr>
        <w:pStyle w:val="Title"/>
      </w:pPr>
      <w:r>
        <w:t>PROGRAMME OUTCOMES (POs)</w:t>
      </w:r>
    </w:p>
    <w:p w14:paraId="2FBD2188" w14:textId="77777777" w:rsidR="009931DC" w:rsidRDefault="00000000">
      <w:r>
        <w:rPr>
          <w:b/>
        </w:rPr>
        <w:t>PO 1: Engineering Knowledge:</w:t>
      </w:r>
      <w:r>
        <w:t xml:space="preserve"> Apply knowledge of mathematics, science, and engineering fundamentals to the solution of complex problems.</w:t>
      </w:r>
    </w:p>
    <w:p w14:paraId="05BC1FE6" w14:textId="77777777" w:rsidR="009931DC" w:rsidRDefault="00000000">
      <w:r>
        <w:rPr>
          <w:b/>
        </w:rPr>
        <w:t>PO 2: Problem Analysis:</w:t>
      </w:r>
      <w:r>
        <w:t xml:space="preserve"> Identify, formulate, and analyze complex problems reaching substantiated conclusions using first principles of mathematics and engineering sciences.</w:t>
      </w:r>
    </w:p>
    <w:p w14:paraId="1D206498" w14:textId="77777777" w:rsidR="009931DC" w:rsidRDefault="00000000">
      <w:r>
        <w:rPr>
          <w:b/>
        </w:rPr>
        <w:t>PO 3: Design/Development of Solutions:</w:t>
      </w:r>
      <w:r>
        <w:t xml:space="preserve"> Design solutions for complex problems and design system components or processes that meet specified needs with appropriate consideration for public health and safety.</w:t>
      </w:r>
    </w:p>
    <w:p w14:paraId="7EBFCADF" w14:textId="77777777" w:rsidR="009931DC" w:rsidRDefault="00000000">
      <w:r>
        <w:rPr>
          <w:b/>
        </w:rPr>
        <w:t>PO 4: Conduct Investigations of Complex Problems:</w:t>
      </w:r>
      <w:r>
        <w:t xml:space="preserve"> Use research-based knowledge and research methods including design of experiments, analysis and interpretation of data to provide valid conclusions.</w:t>
      </w:r>
    </w:p>
    <w:p w14:paraId="1ED6BAEF" w14:textId="77777777" w:rsidR="009931DC" w:rsidRDefault="00000000">
      <w:r>
        <w:rPr>
          <w:b/>
        </w:rPr>
        <w:t>PO 5: Modern Tool Usage:</w:t>
      </w:r>
      <w:r>
        <w:t xml:space="preserve"> Create, select, and apply appropriate techniques, resources, and modern engineering and IT tools including prediction and modeling to complex activities with an understanding of the limitations.</w:t>
      </w:r>
    </w:p>
    <w:p w14:paraId="2ECE2849" w14:textId="77777777" w:rsidR="009931DC" w:rsidRDefault="00000000">
      <w:r>
        <w:rPr>
          <w:b/>
        </w:rPr>
        <w:t>PO 6: Project Management and Finance:</w:t>
      </w:r>
      <w:r>
        <w:t xml:space="preserve"> Demonstrate knowledge and understanding of the management principles and apply these to one’s own work, as a member and leader in a team, to manage projects and in multidisciplinary environments.</w:t>
      </w:r>
    </w:p>
    <w:p w14:paraId="35EC3A9B" w14:textId="77777777" w:rsidR="009931DC" w:rsidRDefault="00000000">
      <w:r>
        <w:rPr>
          <w:b/>
        </w:rPr>
        <w:t>PO 7: Environment and Sustainability:</w:t>
      </w:r>
      <w:r>
        <w:t xml:space="preserve"> Understand the impact of the professional engineering solutions in societal and environmental contexts, and demonstrate the knowledge of, and need for sustainable development.</w:t>
      </w:r>
    </w:p>
    <w:p w14:paraId="42912E17" w14:textId="77777777" w:rsidR="009931DC" w:rsidRDefault="00000000">
      <w:r>
        <w:rPr>
          <w:b/>
        </w:rPr>
        <w:lastRenderedPageBreak/>
        <w:t>PO 8: Ethics:</w:t>
      </w:r>
      <w:r>
        <w:t xml:space="preserve"> Apply ethical principles and commit to professional ethics and responsibilities and norms of the engineering practice.</w:t>
      </w:r>
    </w:p>
    <w:p w14:paraId="56A203C4" w14:textId="77777777" w:rsidR="009931DC" w:rsidRDefault="00000000">
      <w:pPr>
        <w:pStyle w:val="Title"/>
      </w:pPr>
      <w:r>
        <w:t>CO-PO MAPPING</w:t>
      </w:r>
    </w:p>
    <w:tbl>
      <w:tblPr>
        <w:tblStyle w:val="TableGrid"/>
        <w:tblW w:w="0" w:type="auto"/>
        <w:tblLook w:val="04A0" w:firstRow="1" w:lastRow="0" w:firstColumn="1" w:lastColumn="0" w:noHBand="0" w:noVBand="1"/>
      </w:tblPr>
      <w:tblGrid>
        <w:gridCol w:w="1616"/>
        <w:gridCol w:w="905"/>
        <w:gridCol w:w="905"/>
        <w:gridCol w:w="905"/>
        <w:gridCol w:w="905"/>
        <w:gridCol w:w="905"/>
        <w:gridCol w:w="905"/>
        <w:gridCol w:w="905"/>
        <w:gridCol w:w="905"/>
      </w:tblGrid>
      <w:tr w:rsidR="009931DC" w14:paraId="7011F48C" w14:textId="77777777">
        <w:tc>
          <w:tcPr>
            <w:tcW w:w="960" w:type="dxa"/>
          </w:tcPr>
          <w:p w14:paraId="2077671F" w14:textId="77777777" w:rsidR="009931DC" w:rsidRDefault="00000000">
            <w:r>
              <w:t>Course Outcomes (COs)</w:t>
            </w:r>
          </w:p>
        </w:tc>
        <w:tc>
          <w:tcPr>
            <w:tcW w:w="960" w:type="dxa"/>
          </w:tcPr>
          <w:p w14:paraId="1FBBDFD6" w14:textId="77777777" w:rsidR="009931DC" w:rsidRDefault="00000000">
            <w:r>
              <w:t>PO1</w:t>
            </w:r>
          </w:p>
        </w:tc>
        <w:tc>
          <w:tcPr>
            <w:tcW w:w="960" w:type="dxa"/>
          </w:tcPr>
          <w:p w14:paraId="0586EAD7" w14:textId="77777777" w:rsidR="009931DC" w:rsidRDefault="00000000">
            <w:r>
              <w:t>PO2</w:t>
            </w:r>
          </w:p>
        </w:tc>
        <w:tc>
          <w:tcPr>
            <w:tcW w:w="960" w:type="dxa"/>
          </w:tcPr>
          <w:p w14:paraId="23EBE245" w14:textId="77777777" w:rsidR="009931DC" w:rsidRDefault="00000000">
            <w:r>
              <w:t>PO3</w:t>
            </w:r>
          </w:p>
        </w:tc>
        <w:tc>
          <w:tcPr>
            <w:tcW w:w="960" w:type="dxa"/>
          </w:tcPr>
          <w:p w14:paraId="2B543255" w14:textId="77777777" w:rsidR="009931DC" w:rsidRDefault="00000000">
            <w:r>
              <w:t>PO4</w:t>
            </w:r>
          </w:p>
        </w:tc>
        <w:tc>
          <w:tcPr>
            <w:tcW w:w="960" w:type="dxa"/>
          </w:tcPr>
          <w:p w14:paraId="581BA25F" w14:textId="77777777" w:rsidR="009931DC" w:rsidRDefault="00000000">
            <w:r>
              <w:t>PO5</w:t>
            </w:r>
          </w:p>
        </w:tc>
        <w:tc>
          <w:tcPr>
            <w:tcW w:w="960" w:type="dxa"/>
          </w:tcPr>
          <w:p w14:paraId="3730F8E5" w14:textId="77777777" w:rsidR="009931DC" w:rsidRDefault="00000000">
            <w:r>
              <w:t>PO6</w:t>
            </w:r>
          </w:p>
        </w:tc>
        <w:tc>
          <w:tcPr>
            <w:tcW w:w="960" w:type="dxa"/>
          </w:tcPr>
          <w:p w14:paraId="6CC92F9F" w14:textId="77777777" w:rsidR="009931DC" w:rsidRDefault="00000000">
            <w:r>
              <w:t>PO7</w:t>
            </w:r>
          </w:p>
        </w:tc>
        <w:tc>
          <w:tcPr>
            <w:tcW w:w="960" w:type="dxa"/>
          </w:tcPr>
          <w:p w14:paraId="7D34DD12" w14:textId="77777777" w:rsidR="009931DC" w:rsidRDefault="00000000">
            <w:r>
              <w:t>PO8</w:t>
            </w:r>
          </w:p>
        </w:tc>
      </w:tr>
      <w:tr w:rsidR="009931DC" w14:paraId="0EBD0C06" w14:textId="77777777">
        <w:tc>
          <w:tcPr>
            <w:tcW w:w="960" w:type="dxa"/>
          </w:tcPr>
          <w:p w14:paraId="7BDF862F" w14:textId="77777777" w:rsidR="009931DC" w:rsidRDefault="00000000">
            <w:r>
              <w:t>CO1: Understand the core concepts of Generative AI and LLMs.</w:t>
            </w:r>
          </w:p>
        </w:tc>
        <w:tc>
          <w:tcPr>
            <w:tcW w:w="960" w:type="dxa"/>
          </w:tcPr>
          <w:p w14:paraId="492BA57F" w14:textId="77777777" w:rsidR="009931DC" w:rsidRDefault="00000000">
            <w:r>
              <w:t>3</w:t>
            </w:r>
          </w:p>
        </w:tc>
        <w:tc>
          <w:tcPr>
            <w:tcW w:w="960" w:type="dxa"/>
          </w:tcPr>
          <w:p w14:paraId="2A78CCAF" w14:textId="77777777" w:rsidR="009931DC" w:rsidRDefault="00000000">
            <w:r>
              <w:t>2</w:t>
            </w:r>
          </w:p>
        </w:tc>
        <w:tc>
          <w:tcPr>
            <w:tcW w:w="960" w:type="dxa"/>
          </w:tcPr>
          <w:p w14:paraId="77511D5A" w14:textId="77777777" w:rsidR="009931DC" w:rsidRDefault="00000000">
            <w:r>
              <w:t>-</w:t>
            </w:r>
          </w:p>
        </w:tc>
        <w:tc>
          <w:tcPr>
            <w:tcW w:w="960" w:type="dxa"/>
          </w:tcPr>
          <w:p w14:paraId="7DE00658" w14:textId="77777777" w:rsidR="009931DC" w:rsidRDefault="00000000">
            <w:r>
              <w:t>-</w:t>
            </w:r>
          </w:p>
        </w:tc>
        <w:tc>
          <w:tcPr>
            <w:tcW w:w="960" w:type="dxa"/>
          </w:tcPr>
          <w:p w14:paraId="16605987" w14:textId="77777777" w:rsidR="009931DC" w:rsidRDefault="00000000">
            <w:r>
              <w:t>2</w:t>
            </w:r>
          </w:p>
        </w:tc>
        <w:tc>
          <w:tcPr>
            <w:tcW w:w="960" w:type="dxa"/>
          </w:tcPr>
          <w:p w14:paraId="095757C1" w14:textId="77777777" w:rsidR="009931DC" w:rsidRDefault="00000000">
            <w:r>
              <w:t>-</w:t>
            </w:r>
          </w:p>
        </w:tc>
        <w:tc>
          <w:tcPr>
            <w:tcW w:w="960" w:type="dxa"/>
          </w:tcPr>
          <w:p w14:paraId="76CE3411" w14:textId="77777777" w:rsidR="009931DC" w:rsidRDefault="00000000">
            <w:r>
              <w:t>-</w:t>
            </w:r>
          </w:p>
        </w:tc>
        <w:tc>
          <w:tcPr>
            <w:tcW w:w="960" w:type="dxa"/>
          </w:tcPr>
          <w:p w14:paraId="5FB06FC7" w14:textId="77777777" w:rsidR="009931DC" w:rsidRDefault="00000000">
            <w:r>
              <w:t>1</w:t>
            </w:r>
          </w:p>
        </w:tc>
      </w:tr>
      <w:tr w:rsidR="009931DC" w14:paraId="75C3CB56" w14:textId="77777777">
        <w:tc>
          <w:tcPr>
            <w:tcW w:w="960" w:type="dxa"/>
          </w:tcPr>
          <w:p w14:paraId="0582F6C9" w14:textId="77777777" w:rsidR="009931DC" w:rsidRDefault="00000000">
            <w:r>
              <w:t>CO2: Analyze research papers using automated extraction techniques.</w:t>
            </w:r>
          </w:p>
        </w:tc>
        <w:tc>
          <w:tcPr>
            <w:tcW w:w="960" w:type="dxa"/>
          </w:tcPr>
          <w:p w14:paraId="0C421DC4" w14:textId="77777777" w:rsidR="009931DC" w:rsidRDefault="00000000">
            <w:r>
              <w:t>2</w:t>
            </w:r>
          </w:p>
        </w:tc>
        <w:tc>
          <w:tcPr>
            <w:tcW w:w="960" w:type="dxa"/>
          </w:tcPr>
          <w:p w14:paraId="5F7CAA23" w14:textId="77777777" w:rsidR="009931DC" w:rsidRDefault="00000000">
            <w:r>
              <w:t>3</w:t>
            </w:r>
          </w:p>
        </w:tc>
        <w:tc>
          <w:tcPr>
            <w:tcW w:w="960" w:type="dxa"/>
          </w:tcPr>
          <w:p w14:paraId="4C97FAEC" w14:textId="77777777" w:rsidR="009931DC" w:rsidRDefault="00000000">
            <w:r>
              <w:t>2</w:t>
            </w:r>
          </w:p>
        </w:tc>
        <w:tc>
          <w:tcPr>
            <w:tcW w:w="960" w:type="dxa"/>
          </w:tcPr>
          <w:p w14:paraId="7D821363" w14:textId="77777777" w:rsidR="009931DC" w:rsidRDefault="00000000">
            <w:r>
              <w:t>2</w:t>
            </w:r>
          </w:p>
        </w:tc>
        <w:tc>
          <w:tcPr>
            <w:tcW w:w="960" w:type="dxa"/>
          </w:tcPr>
          <w:p w14:paraId="022EAD23" w14:textId="77777777" w:rsidR="009931DC" w:rsidRDefault="00000000">
            <w:r>
              <w:t>3</w:t>
            </w:r>
          </w:p>
        </w:tc>
        <w:tc>
          <w:tcPr>
            <w:tcW w:w="960" w:type="dxa"/>
          </w:tcPr>
          <w:p w14:paraId="53B4C80B" w14:textId="77777777" w:rsidR="009931DC" w:rsidRDefault="00000000">
            <w:r>
              <w:t>-</w:t>
            </w:r>
          </w:p>
        </w:tc>
        <w:tc>
          <w:tcPr>
            <w:tcW w:w="960" w:type="dxa"/>
          </w:tcPr>
          <w:p w14:paraId="596B2DE8" w14:textId="77777777" w:rsidR="009931DC" w:rsidRDefault="00000000">
            <w:r>
              <w:t>-</w:t>
            </w:r>
          </w:p>
        </w:tc>
        <w:tc>
          <w:tcPr>
            <w:tcW w:w="960" w:type="dxa"/>
          </w:tcPr>
          <w:p w14:paraId="7FCCFAF0" w14:textId="77777777" w:rsidR="009931DC" w:rsidRDefault="00000000">
            <w:r>
              <w:t>-</w:t>
            </w:r>
          </w:p>
        </w:tc>
      </w:tr>
      <w:tr w:rsidR="009931DC" w14:paraId="13FA3A36" w14:textId="77777777">
        <w:tc>
          <w:tcPr>
            <w:tcW w:w="960" w:type="dxa"/>
          </w:tcPr>
          <w:p w14:paraId="735C8FB6" w14:textId="77777777" w:rsidR="009931DC" w:rsidRDefault="00000000">
            <w:r>
              <w:t>CO3: Design and develop a conversational interface suitable for academic research.</w:t>
            </w:r>
          </w:p>
        </w:tc>
        <w:tc>
          <w:tcPr>
            <w:tcW w:w="960" w:type="dxa"/>
          </w:tcPr>
          <w:p w14:paraId="4102217E" w14:textId="77777777" w:rsidR="009931DC" w:rsidRDefault="00000000">
            <w:r>
              <w:t>2</w:t>
            </w:r>
          </w:p>
        </w:tc>
        <w:tc>
          <w:tcPr>
            <w:tcW w:w="960" w:type="dxa"/>
          </w:tcPr>
          <w:p w14:paraId="09CBB9AA" w14:textId="77777777" w:rsidR="009931DC" w:rsidRDefault="00000000">
            <w:r>
              <w:t>2</w:t>
            </w:r>
          </w:p>
        </w:tc>
        <w:tc>
          <w:tcPr>
            <w:tcW w:w="960" w:type="dxa"/>
          </w:tcPr>
          <w:p w14:paraId="679E6EE5" w14:textId="77777777" w:rsidR="009931DC" w:rsidRDefault="00000000">
            <w:r>
              <w:t>3</w:t>
            </w:r>
          </w:p>
        </w:tc>
        <w:tc>
          <w:tcPr>
            <w:tcW w:w="960" w:type="dxa"/>
          </w:tcPr>
          <w:p w14:paraId="4411339D" w14:textId="77777777" w:rsidR="009931DC" w:rsidRDefault="00000000">
            <w:r>
              <w:t>2</w:t>
            </w:r>
          </w:p>
        </w:tc>
        <w:tc>
          <w:tcPr>
            <w:tcW w:w="960" w:type="dxa"/>
          </w:tcPr>
          <w:p w14:paraId="62F5E181" w14:textId="77777777" w:rsidR="009931DC" w:rsidRDefault="00000000">
            <w:r>
              <w:t>3</w:t>
            </w:r>
          </w:p>
        </w:tc>
        <w:tc>
          <w:tcPr>
            <w:tcW w:w="960" w:type="dxa"/>
          </w:tcPr>
          <w:p w14:paraId="0DD8F90B" w14:textId="77777777" w:rsidR="009931DC" w:rsidRDefault="00000000">
            <w:r>
              <w:t>1</w:t>
            </w:r>
          </w:p>
        </w:tc>
        <w:tc>
          <w:tcPr>
            <w:tcW w:w="960" w:type="dxa"/>
          </w:tcPr>
          <w:p w14:paraId="57D6D30B" w14:textId="77777777" w:rsidR="009931DC" w:rsidRDefault="00000000">
            <w:r>
              <w:t>-</w:t>
            </w:r>
          </w:p>
        </w:tc>
        <w:tc>
          <w:tcPr>
            <w:tcW w:w="960" w:type="dxa"/>
          </w:tcPr>
          <w:p w14:paraId="676B21BD" w14:textId="77777777" w:rsidR="009931DC" w:rsidRDefault="00000000">
            <w:r>
              <w:t>1</w:t>
            </w:r>
          </w:p>
        </w:tc>
      </w:tr>
      <w:tr w:rsidR="009931DC" w14:paraId="5CC43056" w14:textId="77777777">
        <w:tc>
          <w:tcPr>
            <w:tcW w:w="960" w:type="dxa"/>
          </w:tcPr>
          <w:p w14:paraId="0197E856" w14:textId="77777777" w:rsidR="009931DC" w:rsidRDefault="00000000">
            <w:r>
              <w:t>CO4: Evaluate the performance and accuracy of AI-generated summaries.</w:t>
            </w:r>
          </w:p>
        </w:tc>
        <w:tc>
          <w:tcPr>
            <w:tcW w:w="960" w:type="dxa"/>
          </w:tcPr>
          <w:p w14:paraId="3BB8DFFE" w14:textId="77777777" w:rsidR="009931DC" w:rsidRDefault="00000000">
            <w:r>
              <w:t>1</w:t>
            </w:r>
          </w:p>
        </w:tc>
        <w:tc>
          <w:tcPr>
            <w:tcW w:w="960" w:type="dxa"/>
          </w:tcPr>
          <w:p w14:paraId="3E75E852" w14:textId="77777777" w:rsidR="009931DC" w:rsidRDefault="00000000">
            <w:r>
              <w:t>2</w:t>
            </w:r>
          </w:p>
        </w:tc>
        <w:tc>
          <w:tcPr>
            <w:tcW w:w="960" w:type="dxa"/>
          </w:tcPr>
          <w:p w14:paraId="4C5E56F3" w14:textId="77777777" w:rsidR="009931DC" w:rsidRDefault="00000000">
            <w:r>
              <w:t>2</w:t>
            </w:r>
          </w:p>
        </w:tc>
        <w:tc>
          <w:tcPr>
            <w:tcW w:w="960" w:type="dxa"/>
          </w:tcPr>
          <w:p w14:paraId="5A3A74DA" w14:textId="77777777" w:rsidR="009931DC" w:rsidRDefault="00000000">
            <w:r>
              <w:t>3</w:t>
            </w:r>
          </w:p>
        </w:tc>
        <w:tc>
          <w:tcPr>
            <w:tcW w:w="960" w:type="dxa"/>
          </w:tcPr>
          <w:p w14:paraId="0FA1C177" w14:textId="77777777" w:rsidR="009931DC" w:rsidRDefault="00000000">
            <w:r>
              <w:t>2</w:t>
            </w:r>
          </w:p>
        </w:tc>
        <w:tc>
          <w:tcPr>
            <w:tcW w:w="960" w:type="dxa"/>
          </w:tcPr>
          <w:p w14:paraId="4B87A5C8" w14:textId="77777777" w:rsidR="009931DC" w:rsidRDefault="00000000">
            <w:r>
              <w:t>-</w:t>
            </w:r>
          </w:p>
        </w:tc>
        <w:tc>
          <w:tcPr>
            <w:tcW w:w="960" w:type="dxa"/>
          </w:tcPr>
          <w:p w14:paraId="2DEFC24C" w14:textId="77777777" w:rsidR="009931DC" w:rsidRDefault="00000000">
            <w:r>
              <w:t>1</w:t>
            </w:r>
          </w:p>
        </w:tc>
        <w:tc>
          <w:tcPr>
            <w:tcW w:w="960" w:type="dxa"/>
          </w:tcPr>
          <w:p w14:paraId="61FDB2E0" w14:textId="77777777" w:rsidR="009931DC" w:rsidRDefault="00000000">
            <w:r>
              <w:t>1</w:t>
            </w:r>
          </w:p>
        </w:tc>
      </w:tr>
    </w:tbl>
    <w:p w14:paraId="6D7F41D5" w14:textId="77777777" w:rsidR="009931DC" w:rsidRDefault="00000000">
      <w:r>
        <w:rPr>
          <w:i/>
        </w:rPr>
        <w:t>(Scale: 1-Low, 2-Medium, 3-High)</w:t>
      </w:r>
    </w:p>
    <w:p w14:paraId="460D8C7A" w14:textId="77777777" w:rsidR="009931DC" w:rsidRDefault="00000000">
      <w:r>
        <w:t>---</w:t>
      </w:r>
    </w:p>
    <w:p w14:paraId="10D30727" w14:textId="77777777" w:rsidR="009931DC" w:rsidRDefault="00000000">
      <w:r>
        <w:br w:type="page"/>
      </w:r>
    </w:p>
    <w:p w14:paraId="0AC62D0D" w14:textId="77777777" w:rsidR="009931DC" w:rsidRDefault="00000000">
      <w:pPr>
        <w:pStyle w:val="Title"/>
      </w:pPr>
      <w:r>
        <w:lastRenderedPageBreak/>
        <w:t>ABSTRACT</w:t>
      </w:r>
    </w:p>
    <w:p w14:paraId="6FBB02F1" w14:textId="77777777" w:rsidR="009931DC" w:rsidRDefault="00000000">
      <w:r>
        <w:t>In the modern academic landscape, researchers and students are overwhelmed by the sheer volume of scientific literature. Manually reading, analyzing, and synthesizing information from multiple research papers is a time-consuming and cognitively demanding process. Traditional methods of literature review often suffer from inefficiency, leading to potential oversight of critical findings or delayed research progress.</w:t>
      </w:r>
    </w:p>
    <w:p w14:paraId="746CD2BB" w14:textId="77777777" w:rsidR="009931DC" w:rsidRDefault="00000000">
      <w:r>
        <w:rPr>
          <w:b/>
        </w:rPr>
        <w:t>"Insight-AI"</w:t>
      </w:r>
      <w:r>
        <w:t xml:space="preserve"> addresses this challenge by providing an intelligent, automated platform for research paper analysis. Built using a robust Python-based architecture, the system leverages Large Language Models (LLMs) such as Google's Gemini to parse, comprehend, and interact with PDF documents. The application offers features like "Smart Summary" for instant extraction of key findings, "Chat with Paper" for conversational querying, and "Compare Papers" to identify similarities and differences between multiple sources.</w:t>
      </w:r>
    </w:p>
    <w:p w14:paraId="0DDD4174" w14:textId="77777777" w:rsidR="009931DC" w:rsidRDefault="00000000">
      <w:r>
        <w:t>This project demonstrates the practical application of Generative AI in the education and research domain. By automating the extraction of insights and enabling natural language interaction with static documents, Insight-AI significantly reduces the time required for literature review, allowing researchers to focus on innovation and synthesis rather than data processing. The system is designed to be scalable, user-friendly, and cost-effective, utilizing efficient API integrations to deliver high-quality analysis.</w:t>
      </w:r>
    </w:p>
    <w:p w14:paraId="7C24B9CE" w14:textId="77777777" w:rsidR="009931DC" w:rsidRDefault="00000000">
      <w:r>
        <w:rPr>
          <w:b/>
        </w:rPr>
        <w:t>Keywords:</w:t>
      </w:r>
      <w:r>
        <w:t xml:space="preserve"> Generative AI, Large Language Models (LLMs), Natural Language Processing (NLP), Research Assistant, Document Analysis, Streamlit.</w:t>
      </w:r>
    </w:p>
    <w:p w14:paraId="27F91CA8" w14:textId="77777777" w:rsidR="009931DC" w:rsidRDefault="00000000">
      <w:r>
        <w:t>---</w:t>
      </w:r>
    </w:p>
    <w:p w14:paraId="1ACD2696" w14:textId="77777777" w:rsidR="009931DC" w:rsidRDefault="00000000">
      <w:r>
        <w:br w:type="page"/>
      </w:r>
    </w:p>
    <w:p w14:paraId="4B4DFBE5" w14:textId="77777777" w:rsidR="009931DC" w:rsidRDefault="00000000">
      <w:pPr>
        <w:pStyle w:val="Title"/>
      </w:pPr>
      <w:r>
        <w:lastRenderedPageBreak/>
        <w:t>TABLE OF CONTENTS</w:t>
      </w:r>
    </w:p>
    <w:tbl>
      <w:tblPr>
        <w:tblStyle w:val="TableGrid"/>
        <w:tblW w:w="0" w:type="auto"/>
        <w:tblLook w:val="04A0" w:firstRow="1" w:lastRow="0" w:firstColumn="1" w:lastColumn="0" w:noHBand="0" w:noVBand="1"/>
      </w:tblPr>
      <w:tblGrid>
        <w:gridCol w:w="976"/>
        <w:gridCol w:w="4943"/>
        <w:gridCol w:w="2880"/>
      </w:tblGrid>
      <w:tr w:rsidR="009931DC" w14:paraId="2FBEF4E0" w14:textId="77777777" w:rsidTr="003165F4">
        <w:tc>
          <w:tcPr>
            <w:tcW w:w="817" w:type="dxa"/>
          </w:tcPr>
          <w:p w14:paraId="09C54AE6" w14:textId="77777777" w:rsidR="009931DC" w:rsidRDefault="00000000">
            <w:r>
              <w:t>Chapter No.</w:t>
            </w:r>
          </w:p>
        </w:tc>
        <w:tc>
          <w:tcPr>
            <w:tcW w:w="4943" w:type="dxa"/>
          </w:tcPr>
          <w:p w14:paraId="70D710B3" w14:textId="77777777" w:rsidR="009931DC" w:rsidRDefault="00000000">
            <w:r>
              <w:t>Title</w:t>
            </w:r>
          </w:p>
        </w:tc>
        <w:tc>
          <w:tcPr>
            <w:tcW w:w="2880" w:type="dxa"/>
          </w:tcPr>
          <w:p w14:paraId="05A8973F" w14:textId="77777777" w:rsidR="009931DC" w:rsidRDefault="00000000">
            <w:r>
              <w:t>Page No.</w:t>
            </w:r>
          </w:p>
        </w:tc>
      </w:tr>
      <w:tr w:rsidR="009931DC" w14:paraId="262B6CF7" w14:textId="77777777" w:rsidTr="003165F4">
        <w:tc>
          <w:tcPr>
            <w:tcW w:w="817" w:type="dxa"/>
          </w:tcPr>
          <w:p w14:paraId="4BC4F690" w14:textId="77777777" w:rsidR="009931DC" w:rsidRDefault="00000000">
            <w:r>
              <w:t>1</w:t>
            </w:r>
          </w:p>
        </w:tc>
        <w:tc>
          <w:tcPr>
            <w:tcW w:w="4943" w:type="dxa"/>
          </w:tcPr>
          <w:p w14:paraId="5E33CD33" w14:textId="77777777" w:rsidR="009931DC" w:rsidRDefault="00000000">
            <w:r>
              <w:t>INTRODUCTION</w:t>
            </w:r>
          </w:p>
        </w:tc>
        <w:tc>
          <w:tcPr>
            <w:tcW w:w="2880" w:type="dxa"/>
          </w:tcPr>
          <w:p w14:paraId="04540409" w14:textId="77777777" w:rsidR="009931DC" w:rsidRDefault="00000000">
            <w:r>
              <w:t>1</w:t>
            </w:r>
          </w:p>
        </w:tc>
      </w:tr>
      <w:tr w:rsidR="009931DC" w14:paraId="542A0A29" w14:textId="77777777" w:rsidTr="003165F4">
        <w:tc>
          <w:tcPr>
            <w:tcW w:w="817" w:type="dxa"/>
          </w:tcPr>
          <w:p w14:paraId="6B001333" w14:textId="77777777" w:rsidR="009931DC" w:rsidRDefault="009931DC"/>
        </w:tc>
        <w:tc>
          <w:tcPr>
            <w:tcW w:w="4943" w:type="dxa"/>
          </w:tcPr>
          <w:p w14:paraId="7CED72B3" w14:textId="77777777" w:rsidR="009931DC" w:rsidRDefault="00000000">
            <w:r>
              <w:t>1.1 Overview</w:t>
            </w:r>
          </w:p>
        </w:tc>
        <w:tc>
          <w:tcPr>
            <w:tcW w:w="2880" w:type="dxa"/>
          </w:tcPr>
          <w:p w14:paraId="3C5641E0" w14:textId="77777777" w:rsidR="009931DC" w:rsidRDefault="00000000">
            <w:r>
              <w:t>1</w:t>
            </w:r>
          </w:p>
        </w:tc>
      </w:tr>
      <w:tr w:rsidR="009931DC" w14:paraId="36ABE411" w14:textId="77777777" w:rsidTr="003165F4">
        <w:tc>
          <w:tcPr>
            <w:tcW w:w="817" w:type="dxa"/>
          </w:tcPr>
          <w:p w14:paraId="6BD4B44A" w14:textId="77777777" w:rsidR="009931DC" w:rsidRDefault="009931DC"/>
        </w:tc>
        <w:tc>
          <w:tcPr>
            <w:tcW w:w="4943" w:type="dxa"/>
          </w:tcPr>
          <w:p w14:paraId="5A155C37" w14:textId="77777777" w:rsidR="009931DC" w:rsidRDefault="00000000">
            <w:r>
              <w:t>1.2 Problem Statement</w:t>
            </w:r>
          </w:p>
        </w:tc>
        <w:tc>
          <w:tcPr>
            <w:tcW w:w="2880" w:type="dxa"/>
          </w:tcPr>
          <w:p w14:paraId="007F8207" w14:textId="77777777" w:rsidR="009931DC" w:rsidRDefault="00000000">
            <w:r>
              <w:t>2</w:t>
            </w:r>
          </w:p>
        </w:tc>
      </w:tr>
      <w:tr w:rsidR="009931DC" w14:paraId="017519CF" w14:textId="77777777" w:rsidTr="003165F4">
        <w:tc>
          <w:tcPr>
            <w:tcW w:w="817" w:type="dxa"/>
          </w:tcPr>
          <w:p w14:paraId="7B592961" w14:textId="77777777" w:rsidR="009931DC" w:rsidRDefault="009931DC"/>
        </w:tc>
        <w:tc>
          <w:tcPr>
            <w:tcW w:w="4943" w:type="dxa"/>
          </w:tcPr>
          <w:p w14:paraId="2695654D" w14:textId="77777777" w:rsidR="009931DC" w:rsidRDefault="00000000">
            <w:r>
              <w:t>1.3 Objectives</w:t>
            </w:r>
          </w:p>
        </w:tc>
        <w:tc>
          <w:tcPr>
            <w:tcW w:w="2880" w:type="dxa"/>
          </w:tcPr>
          <w:p w14:paraId="4C5C0693" w14:textId="77777777" w:rsidR="009931DC" w:rsidRDefault="00000000">
            <w:r>
              <w:t>2</w:t>
            </w:r>
          </w:p>
        </w:tc>
      </w:tr>
      <w:tr w:rsidR="009931DC" w14:paraId="69175F85" w14:textId="77777777" w:rsidTr="003165F4">
        <w:tc>
          <w:tcPr>
            <w:tcW w:w="817" w:type="dxa"/>
          </w:tcPr>
          <w:p w14:paraId="046BDCF7" w14:textId="77777777" w:rsidR="009931DC" w:rsidRDefault="009931DC"/>
        </w:tc>
        <w:tc>
          <w:tcPr>
            <w:tcW w:w="4943" w:type="dxa"/>
          </w:tcPr>
          <w:p w14:paraId="39089D24" w14:textId="77777777" w:rsidR="009931DC" w:rsidRDefault="00000000">
            <w:r>
              <w:t>1.4 Scope of the Project</w:t>
            </w:r>
          </w:p>
        </w:tc>
        <w:tc>
          <w:tcPr>
            <w:tcW w:w="2880" w:type="dxa"/>
          </w:tcPr>
          <w:p w14:paraId="1A812FE7" w14:textId="77777777" w:rsidR="009931DC" w:rsidRDefault="00000000">
            <w:r>
              <w:t>3</w:t>
            </w:r>
          </w:p>
        </w:tc>
      </w:tr>
      <w:tr w:rsidR="009931DC" w14:paraId="5E1B393E" w14:textId="77777777" w:rsidTr="003165F4">
        <w:tc>
          <w:tcPr>
            <w:tcW w:w="817" w:type="dxa"/>
          </w:tcPr>
          <w:p w14:paraId="40B870C5" w14:textId="77777777" w:rsidR="009931DC" w:rsidRDefault="00000000">
            <w:r>
              <w:t>2</w:t>
            </w:r>
          </w:p>
        </w:tc>
        <w:tc>
          <w:tcPr>
            <w:tcW w:w="4943" w:type="dxa"/>
          </w:tcPr>
          <w:p w14:paraId="7ECB0E47" w14:textId="77777777" w:rsidR="009931DC" w:rsidRDefault="00000000">
            <w:r>
              <w:t>LITERATURE SURVEY</w:t>
            </w:r>
          </w:p>
        </w:tc>
        <w:tc>
          <w:tcPr>
            <w:tcW w:w="2880" w:type="dxa"/>
          </w:tcPr>
          <w:p w14:paraId="4EEFBC64" w14:textId="77777777" w:rsidR="009931DC" w:rsidRDefault="00000000">
            <w:r>
              <w:t>4</w:t>
            </w:r>
          </w:p>
        </w:tc>
      </w:tr>
      <w:tr w:rsidR="009931DC" w14:paraId="3B9D9E74" w14:textId="77777777" w:rsidTr="003165F4">
        <w:tc>
          <w:tcPr>
            <w:tcW w:w="817" w:type="dxa"/>
          </w:tcPr>
          <w:p w14:paraId="556FF576" w14:textId="77777777" w:rsidR="009931DC" w:rsidRDefault="009931DC"/>
        </w:tc>
        <w:tc>
          <w:tcPr>
            <w:tcW w:w="4943" w:type="dxa"/>
          </w:tcPr>
          <w:p w14:paraId="432885F6" w14:textId="77777777" w:rsidR="009931DC" w:rsidRDefault="00000000">
            <w:r>
              <w:t>2.1 Existing System</w:t>
            </w:r>
          </w:p>
        </w:tc>
        <w:tc>
          <w:tcPr>
            <w:tcW w:w="2880" w:type="dxa"/>
          </w:tcPr>
          <w:p w14:paraId="04A7FCE5" w14:textId="77777777" w:rsidR="009931DC" w:rsidRDefault="00000000">
            <w:r>
              <w:t>4</w:t>
            </w:r>
          </w:p>
        </w:tc>
      </w:tr>
      <w:tr w:rsidR="009931DC" w14:paraId="67A70333" w14:textId="77777777" w:rsidTr="003165F4">
        <w:tc>
          <w:tcPr>
            <w:tcW w:w="817" w:type="dxa"/>
          </w:tcPr>
          <w:p w14:paraId="28D4AA00" w14:textId="77777777" w:rsidR="009931DC" w:rsidRDefault="009931DC"/>
        </w:tc>
        <w:tc>
          <w:tcPr>
            <w:tcW w:w="4943" w:type="dxa"/>
          </w:tcPr>
          <w:p w14:paraId="018A7E06" w14:textId="77777777" w:rsidR="009931DC" w:rsidRDefault="00000000">
            <w:r>
              <w:t>2.2 Proposed System</w:t>
            </w:r>
          </w:p>
        </w:tc>
        <w:tc>
          <w:tcPr>
            <w:tcW w:w="2880" w:type="dxa"/>
          </w:tcPr>
          <w:p w14:paraId="39114C40" w14:textId="77777777" w:rsidR="009931DC" w:rsidRDefault="00000000">
            <w:r>
              <w:t>5</w:t>
            </w:r>
          </w:p>
        </w:tc>
      </w:tr>
      <w:tr w:rsidR="009931DC" w14:paraId="5A0721CA" w14:textId="77777777" w:rsidTr="003165F4">
        <w:tc>
          <w:tcPr>
            <w:tcW w:w="817" w:type="dxa"/>
          </w:tcPr>
          <w:p w14:paraId="0D329991" w14:textId="77777777" w:rsidR="009931DC" w:rsidRDefault="009931DC"/>
        </w:tc>
        <w:tc>
          <w:tcPr>
            <w:tcW w:w="4943" w:type="dxa"/>
          </w:tcPr>
          <w:p w14:paraId="693A0193" w14:textId="77777777" w:rsidR="009931DC" w:rsidRDefault="00000000">
            <w:r>
              <w:t>2.3 Feasibility Study</w:t>
            </w:r>
          </w:p>
        </w:tc>
        <w:tc>
          <w:tcPr>
            <w:tcW w:w="2880" w:type="dxa"/>
          </w:tcPr>
          <w:p w14:paraId="715B638E" w14:textId="77777777" w:rsidR="009931DC" w:rsidRDefault="00000000">
            <w:r>
              <w:t>6</w:t>
            </w:r>
          </w:p>
        </w:tc>
      </w:tr>
      <w:tr w:rsidR="009931DC" w14:paraId="339C43E3" w14:textId="77777777" w:rsidTr="003165F4">
        <w:tc>
          <w:tcPr>
            <w:tcW w:w="817" w:type="dxa"/>
          </w:tcPr>
          <w:p w14:paraId="5EA82F1A" w14:textId="77777777" w:rsidR="009931DC" w:rsidRDefault="00000000">
            <w:r>
              <w:t>3</w:t>
            </w:r>
          </w:p>
        </w:tc>
        <w:tc>
          <w:tcPr>
            <w:tcW w:w="4943" w:type="dxa"/>
          </w:tcPr>
          <w:p w14:paraId="7523E7C9" w14:textId="77777777" w:rsidR="009931DC" w:rsidRDefault="00000000">
            <w:r>
              <w:t>SYSTEM REQUIREMENTS</w:t>
            </w:r>
          </w:p>
        </w:tc>
        <w:tc>
          <w:tcPr>
            <w:tcW w:w="2880" w:type="dxa"/>
          </w:tcPr>
          <w:p w14:paraId="7D800712" w14:textId="77777777" w:rsidR="009931DC" w:rsidRDefault="00000000">
            <w:r>
              <w:t>8</w:t>
            </w:r>
          </w:p>
        </w:tc>
      </w:tr>
      <w:tr w:rsidR="009931DC" w14:paraId="294B7547" w14:textId="77777777" w:rsidTr="003165F4">
        <w:tc>
          <w:tcPr>
            <w:tcW w:w="817" w:type="dxa"/>
          </w:tcPr>
          <w:p w14:paraId="0CE5292B" w14:textId="77777777" w:rsidR="009931DC" w:rsidRDefault="009931DC"/>
        </w:tc>
        <w:tc>
          <w:tcPr>
            <w:tcW w:w="4943" w:type="dxa"/>
          </w:tcPr>
          <w:p w14:paraId="4E6917F5" w14:textId="77777777" w:rsidR="009931DC" w:rsidRDefault="00000000">
            <w:r>
              <w:t>3.1 Hardware Requirements</w:t>
            </w:r>
          </w:p>
        </w:tc>
        <w:tc>
          <w:tcPr>
            <w:tcW w:w="2880" w:type="dxa"/>
          </w:tcPr>
          <w:p w14:paraId="30C8FAD4" w14:textId="77777777" w:rsidR="009931DC" w:rsidRDefault="00000000">
            <w:r>
              <w:t>8</w:t>
            </w:r>
          </w:p>
        </w:tc>
      </w:tr>
      <w:tr w:rsidR="009931DC" w14:paraId="49453143" w14:textId="77777777" w:rsidTr="003165F4">
        <w:tc>
          <w:tcPr>
            <w:tcW w:w="817" w:type="dxa"/>
          </w:tcPr>
          <w:p w14:paraId="4EDEEB9A" w14:textId="77777777" w:rsidR="009931DC" w:rsidRDefault="009931DC"/>
        </w:tc>
        <w:tc>
          <w:tcPr>
            <w:tcW w:w="4943" w:type="dxa"/>
          </w:tcPr>
          <w:p w14:paraId="59013F5F" w14:textId="77777777" w:rsidR="009931DC" w:rsidRDefault="00000000">
            <w:r>
              <w:t>3.2 Software Requirements</w:t>
            </w:r>
          </w:p>
        </w:tc>
        <w:tc>
          <w:tcPr>
            <w:tcW w:w="2880" w:type="dxa"/>
          </w:tcPr>
          <w:p w14:paraId="1FE903D8" w14:textId="77777777" w:rsidR="009931DC" w:rsidRDefault="00000000">
            <w:r>
              <w:t>8</w:t>
            </w:r>
          </w:p>
        </w:tc>
      </w:tr>
      <w:tr w:rsidR="009931DC" w14:paraId="6C417C39" w14:textId="77777777" w:rsidTr="003165F4">
        <w:tc>
          <w:tcPr>
            <w:tcW w:w="817" w:type="dxa"/>
          </w:tcPr>
          <w:p w14:paraId="7E7FAF3A" w14:textId="77777777" w:rsidR="009931DC" w:rsidRDefault="00000000">
            <w:r>
              <w:t>4</w:t>
            </w:r>
          </w:p>
        </w:tc>
        <w:tc>
          <w:tcPr>
            <w:tcW w:w="4943" w:type="dxa"/>
          </w:tcPr>
          <w:p w14:paraId="037246C0" w14:textId="77777777" w:rsidR="009931DC" w:rsidRDefault="00000000">
            <w:r>
              <w:t>SYSTEM ANALYSIS AND DESIGN</w:t>
            </w:r>
          </w:p>
        </w:tc>
        <w:tc>
          <w:tcPr>
            <w:tcW w:w="2880" w:type="dxa"/>
          </w:tcPr>
          <w:p w14:paraId="5210DED5" w14:textId="77777777" w:rsidR="009931DC" w:rsidRDefault="00000000">
            <w:r>
              <w:t>9</w:t>
            </w:r>
          </w:p>
        </w:tc>
      </w:tr>
      <w:tr w:rsidR="009931DC" w14:paraId="65C5C212" w14:textId="77777777" w:rsidTr="003165F4">
        <w:tc>
          <w:tcPr>
            <w:tcW w:w="817" w:type="dxa"/>
          </w:tcPr>
          <w:p w14:paraId="274797A9" w14:textId="77777777" w:rsidR="009931DC" w:rsidRDefault="009931DC"/>
        </w:tc>
        <w:tc>
          <w:tcPr>
            <w:tcW w:w="4943" w:type="dxa"/>
          </w:tcPr>
          <w:p w14:paraId="0091F91A" w14:textId="77777777" w:rsidR="009931DC" w:rsidRDefault="00000000">
            <w:r>
              <w:t>4.1 System Architecture</w:t>
            </w:r>
          </w:p>
        </w:tc>
        <w:tc>
          <w:tcPr>
            <w:tcW w:w="2880" w:type="dxa"/>
          </w:tcPr>
          <w:p w14:paraId="7B0E1197" w14:textId="77777777" w:rsidR="009931DC" w:rsidRDefault="00000000">
            <w:r>
              <w:t>9</w:t>
            </w:r>
          </w:p>
        </w:tc>
      </w:tr>
      <w:tr w:rsidR="009931DC" w14:paraId="58C78655" w14:textId="77777777" w:rsidTr="003165F4">
        <w:tc>
          <w:tcPr>
            <w:tcW w:w="817" w:type="dxa"/>
          </w:tcPr>
          <w:p w14:paraId="6EB3076D" w14:textId="77777777" w:rsidR="009931DC" w:rsidRDefault="009931DC"/>
        </w:tc>
        <w:tc>
          <w:tcPr>
            <w:tcW w:w="4943" w:type="dxa"/>
          </w:tcPr>
          <w:p w14:paraId="6530C719" w14:textId="77777777" w:rsidR="009931DC" w:rsidRDefault="00000000">
            <w:r>
              <w:t>4.2 Data Flow Diagram</w:t>
            </w:r>
          </w:p>
        </w:tc>
        <w:tc>
          <w:tcPr>
            <w:tcW w:w="2880" w:type="dxa"/>
          </w:tcPr>
          <w:p w14:paraId="1B52F681" w14:textId="77777777" w:rsidR="009931DC" w:rsidRDefault="00000000">
            <w:r>
              <w:t>10</w:t>
            </w:r>
          </w:p>
        </w:tc>
      </w:tr>
      <w:tr w:rsidR="009931DC" w14:paraId="01F3174A" w14:textId="77777777" w:rsidTr="003165F4">
        <w:tc>
          <w:tcPr>
            <w:tcW w:w="817" w:type="dxa"/>
          </w:tcPr>
          <w:p w14:paraId="7979520D" w14:textId="77777777" w:rsidR="009931DC" w:rsidRDefault="009931DC"/>
        </w:tc>
        <w:tc>
          <w:tcPr>
            <w:tcW w:w="4943" w:type="dxa"/>
          </w:tcPr>
          <w:p w14:paraId="3E4DC17F" w14:textId="77777777" w:rsidR="009931DC" w:rsidRDefault="00000000">
            <w:r>
              <w:t>4.3 Use Case Diagram</w:t>
            </w:r>
          </w:p>
        </w:tc>
        <w:tc>
          <w:tcPr>
            <w:tcW w:w="2880" w:type="dxa"/>
          </w:tcPr>
          <w:p w14:paraId="4804F9E1" w14:textId="77777777" w:rsidR="009931DC" w:rsidRDefault="00000000">
            <w:r>
              <w:t>11</w:t>
            </w:r>
          </w:p>
        </w:tc>
      </w:tr>
      <w:tr w:rsidR="009931DC" w14:paraId="45704D1C" w14:textId="77777777" w:rsidTr="003165F4">
        <w:tc>
          <w:tcPr>
            <w:tcW w:w="817" w:type="dxa"/>
          </w:tcPr>
          <w:p w14:paraId="65D13099" w14:textId="77777777" w:rsidR="009931DC" w:rsidRDefault="00000000">
            <w:r>
              <w:t>5</w:t>
            </w:r>
          </w:p>
        </w:tc>
        <w:tc>
          <w:tcPr>
            <w:tcW w:w="4943" w:type="dxa"/>
          </w:tcPr>
          <w:p w14:paraId="254238B3" w14:textId="77777777" w:rsidR="009931DC" w:rsidRDefault="00000000">
            <w:r>
              <w:t>IMPLEMENTATION</w:t>
            </w:r>
          </w:p>
        </w:tc>
        <w:tc>
          <w:tcPr>
            <w:tcW w:w="2880" w:type="dxa"/>
          </w:tcPr>
          <w:p w14:paraId="7885F0B5" w14:textId="77777777" w:rsidR="009931DC" w:rsidRDefault="00000000">
            <w:r>
              <w:t>12</w:t>
            </w:r>
          </w:p>
        </w:tc>
      </w:tr>
      <w:tr w:rsidR="009931DC" w14:paraId="79BD8F48" w14:textId="77777777" w:rsidTr="003165F4">
        <w:tc>
          <w:tcPr>
            <w:tcW w:w="817" w:type="dxa"/>
          </w:tcPr>
          <w:p w14:paraId="004B00AB" w14:textId="77777777" w:rsidR="009931DC" w:rsidRDefault="009931DC"/>
        </w:tc>
        <w:tc>
          <w:tcPr>
            <w:tcW w:w="4943" w:type="dxa"/>
          </w:tcPr>
          <w:p w14:paraId="58655D43" w14:textId="77777777" w:rsidR="009931DC" w:rsidRDefault="00000000">
            <w:r>
              <w:t>5.1 Modules Description</w:t>
            </w:r>
          </w:p>
        </w:tc>
        <w:tc>
          <w:tcPr>
            <w:tcW w:w="2880" w:type="dxa"/>
          </w:tcPr>
          <w:p w14:paraId="43B7B593" w14:textId="77777777" w:rsidR="009931DC" w:rsidRDefault="00000000">
            <w:r>
              <w:t>12</w:t>
            </w:r>
          </w:p>
        </w:tc>
      </w:tr>
      <w:tr w:rsidR="009931DC" w14:paraId="688126B8" w14:textId="77777777" w:rsidTr="003165F4">
        <w:tc>
          <w:tcPr>
            <w:tcW w:w="817" w:type="dxa"/>
          </w:tcPr>
          <w:p w14:paraId="782EB6E9" w14:textId="77777777" w:rsidR="009931DC" w:rsidRDefault="009931DC"/>
        </w:tc>
        <w:tc>
          <w:tcPr>
            <w:tcW w:w="4943" w:type="dxa"/>
          </w:tcPr>
          <w:p w14:paraId="332C0F4B" w14:textId="77777777" w:rsidR="009931DC" w:rsidRDefault="00000000">
            <w:r>
              <w:t>5.2 Key Algorithms/Logic</w:t>
            </w:r>
          </w:p>
        </w:tc>
        <w:tc>
          <w:tcPr>
            <w:tcW w:w="2880" w:type="dxa"/>
          </w:tcPr>
          <w:p w14:paraId="3C537375" w14:textId="77777777" w:rsidR="009931DC" w:rsidRDefault="00000000">
            <w:r>
              <w:t>14</w:t>
            </w:r>
          </w:p>
        </w:tc>
      </w:tr>
      <w:tr w:rsidR="009931DC" w14:paraId="186C05A1" w14:textId="77777777" w:rsidTr="003165F4">
        <w:tc>
          <w:tcPr>
            <w:tcW w:w="817" w:type="dxa"/>
          </w:tcPr>
          <w:p w14:paraId="3DB74B2B" w14:textId="77777777" w:rsidR="009931DC" w:rsidRDefault="00000000">
            <w:r>
              <w:t>6</w:t>
            </w:r>
          </w:p>
        </w:tc>
        <w:tc>
          <w:tcPr>
            <w:tcW w:w="4943" w:type="dxa"/>
          </w:tcPr>
          <w:p w14:paraId="3BCB80CC" w14:textId="77777777" w:rsidR="009931DC" w:rsidRDefault="00000000">
            <w:r>
              <w:t>RESULTS AND SCREENSHOTS</w:t>
            </w:r>
          </w:p>
        </w:tc>
        <w:tc>
          <w:tcPr>
            <w:tcW w:w="2880" w:type="dxa"/>
          </w:tcPr>
          <w:p w14:paraId="0918D33A" w14:textId="77777777" w:rsidR="009931DC" w:rsidRDefault="00000000">
            <w:r>
              <w:t>16</w:t>
            </w:r>
          </w:p>
        </w:tc>
      </w:tr>
      <w:tr w:rsidR="009931DC" w14:paraId="550CB0D9" w14:textId="77777777" w:rsidTr="003165F4">
        <w:tc>
          <w:tcPr>
            <w:tcW w:w="817" w:type="dxa"/>
          </w:tcPr>
          <w:p w14:paraId="0320B5C1" w14:textId="77777777" w:rsidR="009931DC" w:rsidRDefault="00000000">
            <w:r>
              <w:t>7</w:t>
            </w:r>
          </w:p>
        </w:tc>
        <w:tc>
          <w:tcPr>
            <w:tcW w:w="4943" w:type="dxa"/>
          </w:tcPr>
          <w:p w14:paraId="18E94C70" w14:textId="77777777" w:rsidR="009931DC" w:rsidRDefault="00000000">
            <w:r>
              <w:t>CONCLUSION AND FUTURE SCOPE</w:t>
            </w:r>
          </w:p>
        </w:tc>
        <w:tc>
          <w:tcPr>
            <w:tcW w:w="2880" w:type="dxa"/>
          </w:tcPr>
          <w:p w14:paraId="49261551" w14:textId="77777777" w:rsidR="009931DC" w:rsidRDefault="00000000">
            <w:r>
              <w:t>18</w:t>
            </w:r>
          </w:p>
        </w:tc>
      </w:tr>
      <w:tr w:rsidR="009931DC" w14:paraId="599F83B9" w14:textId="77777777" w:rsidTr="003165F4">
        <w:trPr>
          <w:trHeight w:val="480"/>
        </w:trPr>
        <w:tc>
          <w:tcPr>
            <w:tcW w:w="817" w:type="dxa"/>
          </w:tcPr>
          <w:p w14:paraId="62E9484D" w14:textId="77777777" w:rsidR="009931DC" w:rsidRDefault="009931DC"/>
        </w:tc>
        <w:tc>
          <w:tcPr>
            <w:tcW w:w="4943" w:type="dxa"/>
          </w:tcPr>
          <w:p w14:paraId="2A879927" w14:textId="77777777" w:rsidR="009931DC" w:rsidRDefault="00000000">
            <w:r>
              <w:t>REFERENCES</w:t>
            </w:r>
          </w:p>
        </w:tc>
        <w:tc>
          <w:tcPr>
            <w:tcW w:w="2880" w:type="dxa"/>
          </w:tcPr>
          <w:p w14:paraId="2F0B2537" w14:textId="77777777" w:rsidR="009931DC" w:rsidRDefault="00000000">
            <w:r>
              <w:t>19</w:t>
            </w:r>
          </w:p>
        </w:tc>
      </w:tr>
    </w:tbl>
    <w:p w14:paraId="578D3AC1" w14:textId="77777777" w:rsidR="009931DC" w:rsidRDefault="00000000">
      <w:r>
        <w:t>---</w:t>
      </w:r>
    </w:p>
    <w:p w14:paraId="6013E331" w14:textId="77777777" w:rsidR="009931DC" w:rsidRDefault="00000000">
      <w:r>
        <w:br w:type="page"/>
      </w:r>
    </w:p>
    <w:p w14:paraId="75FFA9E9" w14:textId="77777777" w:rsidR="009931DC" w:rsidRDefault="00000000">
      <w:pPr>
        <w:pStyle w:val="Title"/>
      </w:pPr>
      <w:r>
        <w:lastRenderedPageBreak/>
        <w:t>LIST OF FIGURES</w:t>
      </w:r>
    </w:p>
    <w:p w14:paraId="6C264B0D" w14:textId="77777777" w:rsidR="009931DC" w:rsidRDefault="00000000">
      <w:pPr>
        <w:pStyle w:val="ListBullet"/>
      </w:pPr>
      <w:r>
        <w:t xml:space="preserve">  Figure 4.1: System Architecture of Insight-AI</w:t>
      </w:r>
    </w:p>
    <w:p w14:paraId="141A11DC" w14:textId="77777777" w:rsidR="009931DC" w:rsidRDefault="00000000">
      <w:pPr>
        <w:pStyle w:val="ListBullet"/>
      </w:pPr>
      <w:r>
        <w:t xml:space="preserve">  Figure 4.2: Data Flow Diagram (Level 0)</w:t>
      </w:r>
    </w:p>
    <w:p w14:paraId="472BDA32" w14:textId="77777777" w:rsidR="009931DC" w:rsidRDefault="00000000">
      <w:pPr>
        <w:pStyle w:val="ListBullet"/>
      </w:pPr>
      <w:r>
        <w:t xml:space="preserve">  Figure 4.3: Use Case Diagram</w:t>
      </w:r>
    </w:p>
    <w:p w14:paraId="785E8F9F" w14:textId="77777777" w:rsidR="009931DC" w:rsidRDefault="00000000">
      <w:pPr>
        <w:pStyle w:val="ListBullet"/>
      </w:pPr>
      <w:r>
        <w:t xml:space="preserve">  Figure 6.1: Home Page Dashboard</w:t>
      </w:r>
    </w:p>
    <w:p w14:paraId="5EB8B056" w14:textId="77777777" w:rsidR="009931DC" w:rsidRDefault="00000000">
      <w:pPr>
        <w:pStyle w:val="ListBullet"/>
      </w:pPr>
      <w:r>
        <w:t xml:space="preserve">  Figure 6.2: PDF Upload and Processing</w:t>
      </w:r>
    </w:p>
    <w:p w14:paraId="6E51AA88" w14:textId="77777777" w:rsidR="009931DC" w:rsidRDefault="00000000">
      <w:pPr>
        <w:pStyle w:val="ListBullet"/>
      </w:pPr>
      <w:r>
        <w:t xml:space="preserve">  Figure 6.3: Chat Interface</w:t>
      </w:r>
    </w:p>
    <w:p w14:paraId="4E0814B3" w14:textId="77777777" w:rsidR="009931DC" w:rsidRDefault="00000000">
      <w:pPr>
        <w:pStyle w:val="ListBullet"/>
      </w:pPr>
      <w:r>
        <w:t xml:space="preserve">  Figure 6.4: Comparison of Two Papers</w:t>
      </w:r>
    </w:p>
    <w:p w14:paraId="270EE315" w14:textId="77777777" w:rsidR="009931DC" w:rsidRDefault="00000000">
      <w:pPr>
        <w:pStyle w:val="Title"/>
      </w:pPr>
      <w:r>
        <w:t>LIST OF TABLES</w:t>
      </w:r>
    </w:p>
    <w:p w14:paraId="012A5E1F" w14:textId="77777777" w:rsidR="009931DC" w:rsidRDefault="00000000">
      <w:pPr>
        <w:pStyle w:val="ListBullet"/>
      </w:pPr>
      <w:r>
        <w:t xml:space="preserve">  Table 3.1: Hardware Requirements</w:t>
      </w:r>
    </w:p>
    <w:p w14:paraId="5169754C" w14:textId="77777777" w:rsidR="009931DC" w:rsidRDefault="00000000">
      <w:pPr>
        <w:pStyle w:val="ListBullet"/>
      </w:pPr>
      <w:r>
        <w:t xml:space="preserve">  Table 3.2: Software Requirements</w:t>
      </w:r>
    </w:p>
    <w:p w14:paraId="55C5BAA1" w14:textId="77777777" w:rsidR="009931DC" w:rsidRDefault="00000000">
      <w:r>
        <w:t>---</w:t>
      </w:r>
    </w:p>
    <w:p w14:paraId="1D958583" w14:textId="77777777" w:rsidR="009931DC" w:rsidRDefault="00000000">
      <w:r>
        <w:br w:type="page"/>
      </w:r>
    </w:p>
    <w:p w14:paraId="0C2FAFF6" w14:textId="77777777" w:rsidR="009931DC" w:rsidRDefault="00000000">
      <w:pPr>
        <w:pStyle w:val="Title"/>
      </w:pPr>
      <w:r>
        <w:lastRenderedPageBreak/>
        <w:t>CHAPTER 1</w:t>
      </w:r>
    </w:p>
    <w:p w14:paraId="1C7E1AC7" w14:textId="77777777" w:rsidR="009931DC" w:rsidRDefault="00000000">
      <w:pPr>
        <w:pStyle w:val="Title"/>
      </w:pPr>
      <w:r>
        <w:t>INTRODUCTION</w:t>
      </w:r>
    </w:p>
    <w:p w14:paraId="2CD616CA" w14:textId="77777777" w:rsidR="009931DC" w:rsidRDefault="00000000">
      <w:pPr>
        <w:pStyle w:val="Heading1"/>
      </w:pPr>
      <w:r>
        <w:t>1.1 Overview</w:t>
      </w:r>
    </w:p>
    <w:p w14:paraId="2C351CB3" w14:textId="77777777" w:rsidR="009931DC" w:rsidRDefault="00000000">
      <w:r>
        <w:t xml:space="preserve">The rapid expansion of scientific knowledge has led to an exponential increase in the number of research papers published annually. For students, academicians, and researchers, keeping pace with this influx of information is a significant challenge. </w:t>
      </w:r>
      <w:r>
        <w:rPr>
          <w:b/>
        </w:rPr>
        <w:t>Insight-AI</w:t>
      </w:r>
      <w:r>
        <w:t xml:space="preserve"> is a comprehensive research companion tool designed to streamline the process of engaging with academic literature. By integrating state-of-the-art Generative AI capabilities, the system transforms static PDF documents into interactive knowledge bases.</w:t>
      </w:r>
    </w:p>
    <w:p w14:paraId="0C9AC64A" w14:textId="77777777" w:rsidR="009931DC" w:rsidRDefault="00000000">
      <w:r>
        <w:t xml:space="preserve">The project is built on a modular architecture using </w:t>
      </w:r>
      <w:r>
        <w:rPr>
          <w:b/>
        </w:rPr>
        <w:t>Streamlit</w:t>
      </w:r>
      <w:r>
        <w:t xml:space="preserve"> for the frontend and </w:t>
      </w:r>
      <w:r>
        <w:rPr>
          <w:b/>
        </w:rPr>
        <w:t>Google Gemini API</w:t>
      </w:r>
      <w:r>
        <w:t xml:space="preserve"> for the intelligence layer. It allows users to upload research papers, automatically generates structured summaries (Abstract, Methodology, Results), permits natural language Q&amp;A with the document content, and even facilitates the comparison of two distinct papers to highlight research gaps.</w:t>
      </w:r>
    </w:p>
    <w:p w14:paraId="28B5AE65" w14:textId="77777777" w:rsidR="009931DC" w:rsidRDefault="00000000">
      <w:pPr>
        <w:pStyle w:val="Heading1"/>
      </w:pPr>
      <w:r>
        <w:t>1.2 Problem Statement</w:t>
      </w:r>
    </w:p>
    <w:p w14:paraId="5CF0244B" w14:textId="77777777" w:rsidR="009931DC" w:rsidRDefault="00000000">
      <w:r>
        <w:t xml:space="preserve">The core problem addressed by this project is </w:t>
      </w:r>
      <w:r>
        <w:rPr>
          <w:b/>
        </w:rPr>
        <w:t>Information Overload in Research</w:t>
      </w:r>
      <w:r>
        <w:t>.</w:t>
      </w:r>
    </w:p>
    <w:p w14:paraId="03AD35A7" w14:textId="77777777" w:rsidR="009931DC" w:rsidRDefault="00000000">
      <w:pPr>
        <w:pStyle w:val="ListBullet"/>
      </w:pPr>
      <w:r>
        <w:t xml:space="preserve">  </w:t>
      </w:r>
      <w:r>
        <w:rPr>
          <w:b/>
        </w:rPr>
        <w:t>Time Consumption:</w:t>
      </w:r>
      <w:r>
        <w:t xml:space="preserve"> Reading full-length papers to find specific information is inefficient.</w:t>
      </w:r>
    </w:p>
    <w:p w14:paraId="26F00A6E" w14:textId="77777777" w:rsidR="009931DC" w:rsidRDefault="00000000">
      <w:pPr>
        <w:pStyle w:val="ListBullet"/>
      </w:pPr>
      <w:r>
        <w:t xml:space="preserve">  </w:t>
      </w:r>
      <w:r>
        <w:rPr>
          <w:b/>
        </w:rPr>
        <w:t>Complexity:</w:t>
      </w:r>
      <w:r>
        <w:t xml:space="preserve"> Scientific jargon and complex structures make quick comprehension difficult.</w:t>
      </w:r>
    </w:p>
    <w:p w14:paraId="61CCF1BB" w14:textId="77777777" w:rsidR="009931DC" w:rsidRDefault="00000000">
      <w:pPr>
        <w:pStyle w:val="ListBullet"/>
      </w:pPr>
      <w:r>
        <w:t xml:space="preserve">  </w:t>
      </w:r>
      <w:r>
        <w:rPr>
          <w:b/>
        </w:rPr>
        <w:t>Synthesis Difficulty:</w:t>
      </w:r>
      <w:r>
        <w:t xml:space="preserve"> Manually comparing findings across multiple papers to find contradictions or consensus is error-prone.</w:t>
      </w:r>
    </w:p>
    <w:p w14:paraId="0E626FA0" w14:textId="77777777" w:rsidR="009931DC" w:rsidRDefault="00000000">
      <w:pPr>
        <w:pStyle w:val="ListBullet"/>
      </w:pPr>
      <w:r>
        <w:t xml:space="preserve">  </w:t>
      </w:r>
      <w:r>
        <w:rPr>
          <w:b/>
        </w:rPr>
        <w:t>Accessibility:</w:t>
      </w:r>
      <w:r>
        <w:t xml:space="preserve"> Existing tools are often prohibitively expensive or lack specialized features for academic context.</w:t>
      </w:r>
    </w:p>
    <w:p w14:paraId="7160F4AF" w14:textId="77777777" w:rsidR="009931DC" w:rsidRDefault="00000000">
      <w:pPr>
        <w:pStyle w:val="Heading1"/>
      </w:pPr>
      <w:r>
        <w:t>1.3 Objectives</w:t>
      </w:r>
    </w:p>
    <w:p w14:paraId="2F97DA2E" w14:textId="77777777" w:rsidR="009931DC" w:rsidRDefault="00000000">
      <w:r>
        <w:t>The primary objectives of Insight-AI are:</w:t>
      </w:r>
    </w:p>
    <w:p w14:paraId="6F99F33F" w14:textId="77777777" w:rsidR="009931DC" w:rsidRDefault="00000000">
      <w:pPr>
        <w:pStyle w:val="ListBullet"/>
      </w:pPr>
      <w:r>
        <w:t xml:space="preserve">  </w:t>
      </w:r>
      <w:r>
        <w:rPr>
          <w:b/>
        </w:rPr>
        <w:t>To automate the summarization</w:t>
      </w:r>
      <w:r>
        <w:t xml:space="preserve"> of research papers, extracting key components like objectives, methods, and conclusions.</w:t>
      </w:r>
    </w:p>
    <w:p w14:paraId="00159E3E" w14:textId="77777777" w:rsidR="009931DC" w:rsidRDefault="00000000">
      <w:pPr>
        <w:pStyle w:val="ListBullet"/>
      </w:pPr>
      <w:r>
        <w:t xml:space="preserve">  </w:t>
      </w:r>
      <w:r>
        <w:rPr>
          <w:b/>
        </w:rPr>
        <w:t>To provide a conversational interface</w:t>
      </w:r>
      <w:r>
        <w:t xml:space="preserve"> (Chatbot) that allows users to ask specific questions and receive grounded answers from the text.</w:t>
      </w:r>
    </w:p>
    <w:p w14:paraId="586468CB" w14:textId="77777777" w:rsidR="009931DC" w:rsidRDefault="00000000">
      <w:pPr>
        <w:pStyle w:val="ListBullet"/>
      </w:pPr>
      <w:r>
        <w:lastRenderedPageBreak/>
        <w:t xml:space="preserve">  </w:t>
      </w:r>
      <w:r>
        <w:rPr>
          <w:b/>
        </w:rPr>
        <w:t>To enable comparative analysis</w:t>
      </w:r>
      <w:r>
        <w:t>, allowing users to upload two documents and automatically identify similarities and differences.</w:t>
      </w:r>
    </w:p>
    <w:p w14:paraId="1F151D66" w14:textId="77777777" w:rsidR="009931DC" w:rsidRDefault="00000000">
      <w:pPr>
        <w:pStyle w:val="ListBullet"/>
      </w:pPr>
      <w:r>
        <w:t xml:space="preserve">  </w:t>
      </w:r>
      <w:r>
        <w:rPr>
          <w:b/>
        </w:rPr>
        <w:t>To extract actionable insights</w:t>
      </w:r>
      <w:r>
        <w:t xml:space="preserve"> and "Future Work" suggestions to aid researchers in identifying new problem statements.</w:t>
      </w:r>
    </w:p>
    <w:p w14:paraId="08159784" w14:textId="77777777" w:rsidR="009931DC" w:rsidRDefault="00000000">
      <w:pPr>
        <w:pStyle w:val="Heading1"/>
      </w:pPr>
      <w:r>
        <w:t>1.4 Scope of the Project</w:t>
      </w:r>
    </w:p>
    <w:p w14:paraId="3F62650A" w14:textId="77777777" w:rsidR="009931DC" w:rsidRDefault="00000000">
      <w:pPr>
        <w:pStyle w:val="ListBullet"/>
      </w:pPr>
      <w:r>
        <w:t xml:space="preserve">  </w:t>
      </w:r>
      <w:r>
        <w:rPr>
          <w:b/>
        </w:rPr>
        <w:t>Input:</w:t>
      </w:r>
      <w:r>
        <w:t xml:space="preserve"> The system accepts PDF documents (Research Papers, Articles, Reports).</w:t>
      </w:r>
    </w:p>
    <w:p w14:paraId="3CCB126A" w14:textId="77777777" w:rsidR="009931DC" w:rsidRDefault="00000000">
      <w:pPr>
        <w:pStyle w:val="ListBullet"/>
      </w:pPr>
      <w:r>
        <w:t xml:space="preserve">  </w:t>
      </w:r>
      <w:r>
        <w:rPr>
          <w:b/>
        </w:rPr>
        <w:t>Processing:</w:t>
      </w:r>
      <w:r>
        <w:t xml:space="preserve"> It utilizes text extraction algorithms and sends context to LLMs for processing.</w:t>
      </w:r>
    </w:p>
    <w:p w14:paraId="558E47EB" w14:textId="77777777" w:rsidR="009931DC" w:rsidRDefault="00000000">
      <w:pPr>
        <w:pStyle w:val="ListBullet"/>
      </w:pPr>
      <w:r>
        <w:t xml:space="preserve">  </w:t>
      </w:r>
      <w:r>
        <w:rPr>
          <w:b/>
        </w:rPr>
        <w:t>Output:</w:t>
      </w:r>
      <w:r>
        <w:t xml:space="preserve"> Structured text summaries, chat responses, and comparative tables.</w:t>
      </w:r>
    </w:p>
    <w:p w14:paraId="4E69F34A" w14:textId="77777777" w:rsidR="009931DC" w:rsidRDefault="00000000">
      <w:pPr>
        <w:pStyle w:val="ListBullet"/>
      </w:pPr>
      <w:r>
        <w:t xml:space="preserve">  </w:t>
      </w:r>
      <w:r>
        <w:rPr>
          <w:b/>
        </w:rPr>
        <w:t>Target Audience:</w:t>
      </w:r>
      <w:r>
        <w:t xml:space="preserve"> Students (MCA, B.E., M.Tech), Researchers, Professors, and corporate R&amp;D teams.</w:t>
      </w:r>
    </w:p>
    <w:p w14:paraId="51A72D75" w14:textId="77777777" w:rsidR="009931DC" w:rsidRDefault="00000000">
      <w:r>
        <w:t>---</w:t>
      </w:r>
    </w:p>
    <w:p w14:paraId="1587B799" w14:textId="77777777" w:rsidR="009931DC" w:rsidRDefault="00000000">
      <w:r>
        <w:br w:type="page"/>
      </w:r>
    </w:p>
    <w:p w14:paraId="129B371C" w14:textId="77777777" w:rsidR="009931DC" w:rsidRDefault="00000000">
      <w:pPr>
        <w:pStyle w:val="Title"/>
      </w:pPr>
      <w:r>
        <w:lastRenderedPageBreak/>
        <w:t>CHAPTER 2</w:t>
      </w:r>
    </w:p>
    <w:p w14:paraId="679DEE6F" w14:textId="77777777" w:rsidR="009931DC" w:rsidRDefault="00000000">
      <w:pPr>
        <w:pStyle w:val="Title"/>
      </w:pPr>
      <w:r>
        <w:t>LITERATURE SURVEY</w:t>
      </w:r>
    </w:p>
    <w:p w14:paraId="30D0FA2F" w14:textId="77777777" w:rsidR="009931DC" w:rsidRDefault="00000000">
      <w:pPr>
        <w:pStyle w:val="Heading1"/>
      </w:pPr>
      <w:r>
        <w:t>2.1 Existing System</w:t>
      </w:r>
    </w:p>
    <w:p w14:paraId="5C1A9917" w14:textId="77777777" w:rsidR="009931DC" w:rsidRDefault="00000000">
      <w:r>
        <w:t>Traditionally, literature survey involves manual reading and annotation. Tools like Zotero or Mendeley help in citation management but do not assist in content comprehension.</w:t>
      </w:r>
    </w:p>
    <w:p w14:paraId="036FF428" w14:textId="77777777" w:rsidR="009931DC" w:rsidRDefault="00000000">
      <w:r>
        <w:t xml:space="preserve">Recent AI tools like </w:t>
      </w:r>
      <w:r>
        <w:rPr>
          <w:b/>
        </w:rPr>
        <w:t>ChatPDF</w:t>
      </w:r>
      <w:r>
        <w:t xml:space="preserve"> or </w:t>
      </w:r>
      <w:r>
        <w:rPr>
          <w:b/>
        </w:rPr>
        <w:t>Humata</w:t>
      </w:r>
      <w:r>
        <w:t xml:space="preserve"> have emerged.</w:t>
      </w:r>
    </w:p>
    <w:p w14:paraId="78F64C1D" w14:textId="77777777" w:rsidR="009931DC" w:rsidRDefault="00000000">
      <w:pPr>
        <w:pStyle w:val="ListBullet"/>
      </w:pPr>
      <w:r>
        <w:t xml:space="preserve">  </w:t>
      </w:r>
      <w:r>
        <w:rPr>
          <w:b/>
        </w:rPr>
        <w:t>ChatPDF:</w:t>
      </w:r>
      <w:r>
        <w:t xml:space="preserve"> Allows chatting with PDFs but often has strict file size limits on free plans.</w:t>
      </w:r>
    </w:p>
    <w:p w14:paraId="1BD2ED79" w14:textId="77777777" w:rsidR="009931DC" w:rsidRDefault="00000000">
      <w:pPr>
        <w:pStyle w:val="ListBullet"/>
      </w:pPr>
      <w:r>
        <w:t xml:space="preserve">  </w:t>
      </w:r>
      <w:r>
        <w:rPr>
          <w:b/>
        </w:rPr>
        <w:t>General LLMs (ChatGPT/Claude):</w:t>
      </w:r>
      <w:r>
        <w:t xml:space="preserve"> Users must copy-paste text, which is tedious for long double-column PDFs.</w:t>
      </w:r>
    </w:p>
    <w:p w14:paraId="05ECF508" w14:textId="77777777" w:rsidR="009931DC" w:rsidRDefault="00000000">
      <w:pPr>
        <w:pStyle w:val="ListBullet"/>
      </w:pPr>
      <w:r>
        <w:t xml:space="preserve">  </w:t>
      </w:r>
      <w:r>
        <w:rPr>
          <w:b/>
        </w:rPr>
        <w:t>Disadvantages:</w:t>
      </w:r>
      <w:r>
        <w:t xml:space="preserve"> High cost, lack of comparative features, and data privacy concerns with public models.</w:t>
      </w:r>
    </w:p>
    <w:p w14:paraId="6E80DE9D" w14:textId="77777777" w:rsidR="009931DC" w:rsidRDefault="00000000">
      <w:pPr>
        <w:pStyle w:val="Heading1"/>
      </w:pPr>
      <w:r>
        <w:t>2.2 Proposed System</w:t>
      </w:r>
    </w:p>
    <w:p w14:paraId="60E91B67" w14:textId="77777777" w:rsidR="009931DC" w:rsidRDefault="00000000">
      <w:r>
        <w:rPr>
          <w:b/>
        </w:rPr>
        <w:t>Insight-AI</w:t>
      </w:r>
      <w:r>
        <w:t xml:space="preserve"> proposes a focused, lightweight, and cost-effective solution tailored for the VTU academic context.</w:t>
      </w:r>
    </w:p>
    <w:p w14:paraId="69CD2DAF" w14:textId="77777777" w:rsidR="009931DC" w:rsidRDefault="00000000">
      <w:pPr>
        <w:pStyle w:val="ListBullet"/>
      </w:pPr>
      <w:r>
        <w:t xml:space="preserve">  </w:t>
      </w:r>
      <w:r>
        <w:rPr>
          <w:b/>
        </w:rPr>
        <w:t>Local-First Approach:</w:t>
      </w:r>
      <w:r>
        <w:t xml:space="preserve"> The application runs locally or on a private stream, ensuring better control.</w:t>
      </w:r>
    </w:p>
    <w:p w14:paraId="7F5E88A8" w14:textId="77777777" w:rsidR="009931DC" w:rsidRDefault="00000000">
      <w:pPr>
        <w:pStyle w:val="ListBullet"/>
      </w:pPr>
      <w:r>
        <w:t xml:space="preserve">  </w:t>
      </w:r>
      <w:r>
        <w:rPr>
          <w:b/>
        </w:rPr>
        <w:t>Gemini Integration:</w:t>
      </w:r>
      <w:r>
        <w:t xml:space="preserve"> Utilizes Google's Gemini-1.5/2.0 Flash models which have a large context window, capable of ingesting entire thesis chapters or long papers without truncation.</w:t>
      </w:r>
    </w:p>
    <w:p w14:paraId="68AD9F6C" w14:textId="77777777" w:rsidR="009931DC" w:rsidRDefault="00000000">
      <w:pPr>
        <w:pStyle w:val="ListBullet"/>
      </w:pPr>
      <w:r>
        <w:t xml:space="preserve">  </w:t>
      </w:r>
      <w:r>
        <w:rPr>
          <w:b/>
        </w:rPr>
        <w:t>Comparative Analysis Module:</w:t>
      </w:r>
      <w:r>
        <w:t xml:space="preserve"> A unique feature not commonly found in basic free tools, allowing direct "Paper A vs. Paper B" analysis.</w:t>
      </w:r>
    </w:p>
    <w:p w14:paraId="67C9DEF4" w14:textId="77777777" w:rsidR="009931DC" w:rsidRDefault="00000000">
      <w:pPr>
        <w:pStyle w:val="ListBullet"/>
      </w:pPr>
      <w:r>
        <w:t xml:space="preserve">  </w:t>
      </w:r>
      <w:r>
        <w:rPr>
          <w:b/>
        </w:rPr>
        <w:t>Structured Output:</w:t>
      </w:r>
      <w:r>
        <w:t xml:space="preserve"> Unlike generic chat, it strictly formats outputs into academic sections (Introduction, Methodology, Conclusion).</w:t>
      </w:r>
    </w:p>
    <w:p w14:paraId="467B25FC" w14:textId="77777777" w:rsidR="009931DC" w:rsidRDefault="00000000">
      <w:pPr>
        <w:pStyle w:val="Heading1"/>
      </w:pPr>
      <w:r>
        <w:t>2.3 Feasibility Study</w:t>
      </w:r>
    </w:p>
    <w:p w14:paraId="7D6D0B3C" w14:textId="77777777" w:rsidR="009931DC" w:rsidRDefault="00000000">
      <w:pPr>
        <w:pStyle w:val="Heading2"/>
      </w:pPr>
      <w:r>
        <w:t>2.3.1 Technical Feasibility</w:t>
      </w:r>
    </w:p>
    <w:p w14:paraId="5B550311" w14:textId="77777777" w:rsidR="009931DC" w:rsidRDefault="00000000">
      <w:r>
        <w:t xml:space="preserve">The project uses </w:t>
      </w:r>
      <w:r>
        <w:rPr>
          <w:b/>
        </w:rPr>
        <w:t>Python</w:t>
      </w:r>
      <w:r>
        <w:t>, a robust and standard language for AI. Libraries like `PyPDF2` and `google-generativeai` are well-documented and stable. The high-context window of Gemini models ensures technically feasible handling of large documents.</w:t>
      </w:r>
    </w:p>
    <w:p w14:paraId="67639032" w14:textId="77777777" w:rsidR="009931DC" w:rsidRDefault="00000000">
      <w:pPr>
        <w:pStyle w:val="Heading2"/>
      </w:pPr>
      <w:r>
        <w:lastRenderedPageBreak/>
        <w:t>2.3.2 Operational Feasibility</w:t>
      </w:r>
    </w:p>
    <w:p w14:paraId="719FB304" w14:textId="77777777" w:rsidR="009931DC" w:rsidRDefault="00000000">
      <w:r>
        <w:t xml:space="preserve">The user interface is built on </w:t>
      </w:r>
      <w:r>
        <w:rPr>
          <w:b/>
        </w:rPr>
        <w:t>Streamlit</w:t>
      </w:r>
      <w:r>
        <w:t>, which is highly intuitive. No specialized training is required for the user; they simply upload a file and click buttons. The system is designed to be "plug-and-play".</w:t>
      </w:r>
    </w:p>
    <w:p w14:paraId="16A38D07" w14:textId="77777777" w:rsidR="009931DC" w:rsidRDefault="00000000">
      <w:pPr>
        <w:pStyle w:val="Heading2"/>
      </w:pPr>
      <w:r>
        <w:t>2.3.3 Economic Feasibility</w:t>
      </w:r>
    </w:p>
    <w:p w14:paraId="1B6600AA" w14:textId="77777777" w:rsidR="009931DC" w:rsidRDefault="00000000">
      <w:r>
        <w:t xml:space="preserve">The project relies on the </w:t>
      </w:r>
      <w:r>
        <w:rPr>
          <w:b/>
        </w:rPr>
        <w:t>Gemini API free tier</w:t>
      </w:r>
      <w:r>
        <w:t xml:space="preserve"> (for development) or low-cost pay-per-token models. There is no heavy infrastructure cost as it does not require training a model from scratch, but rather uses API-based inference (RAG approach), making it highly economically viable.</w:t>
      </w:r>
    </w:p>
    <w:p w14:paraId="3334394C" w14:textId="77777777" w:rsidR="009931DC" w:rsidRDefault="00000000">
      <w:r>
        <w:t>---</w:t>
      </w:r>
    </w:p>
    <w:p w14:paraId="7586F3A5" w14:textId="77777777" w:rsidR="009931DC" w:rsidRDefault="00000000">
      <w:r>
        <w:br w:type="page"/>
      </w:r>
    </w:p>
    <w:p w14:paraId="553DF561" w14:textId="77777777" w:rsidR="009931DC" w:rsidRDefault="00000000">
      <w:pPr>
        <w:pStyle w:val="Title"/>
      </w:pPr>
      <w:r>
        <w:lastRenderedPageBreak/>
        <w:t>CHAPTER 3</w:t>
      </w:r>
    </w:p>
    <w:p w14:paraId="44FB6E91" w14:textId="77777777" w:rsidR="009931DC" w:rsidRDefault="00000000">
      <w:pPr>
        <w:pStyle w:val="Title"/>
      </w:pPr>
      <w:r>
        <w:t>SYSTEM REQUIREMENTS</w:t>
      </w:r>
    </w:p>
    <w:p w14:paraId="7CCD92D4" w14:textId="77777777" w:rsidR="009931DC" w:rsidRDefault="00000000">
      <w:pPr>
        <w:pStyle w:val="Heading1"/>
      </w:pPr>
      <w:r>
        <w:t>3.1 Hardware Requirements</w:t>
      </w:r>
    </w:p>
    <w:tbl>
      <w:tblPr>
        <w:tblStyle w:val="TableGrid"/>
        <w:tblW w:w="0" w:type="auto"/>
        <w:tblLook w:val="04A0" w:firstRow="1" w:lastRow="0" w:firstColumn="1" w:lastColumn="0" w:noHBand="0" w:noVBand="1"/>
      </w:tblPr>
      <w:tblGrid>
        <w:gridCol w:w="2880"/>
        <w:gridCol w:w="2880"/>
        <w:gridCol w:w="2880"/>
      </w:tblGrid>
      <w:tr w:rsidR="009931DC" w14:paraId="77642C2E" w14:textId="77777777">
        <w:tc>
          <w:tcPr>
            <w:tcW w:w="2880" w:type="dxa"/>
          </w:tcPr>
          <w:p w14:paraId="7586CD44" w14:textId="77777777" w:rsidR="009931DC" w:rsidRDefault="00000000">
            <w:r>
              <w:t>Component</w:t>
            </w:r>
          </w:p>
        </w:tc>
        <w:tc>
          <w:tcPr>
            <w:tcW w:w="2880" w:type="dxa"/>
          </w:tcPr>
          <w:p w14:paraId="4F7DAC74" w14:textId="77777777" w:rsidR="009931DC" w:rsidRDefault="00000000">
            <w:r>
              <w:t>Minimum Specification</w:t>
            </w:r>
          </w:p>
        </w:tc>
        <w:tc>
          <w:tcPr>
            <w:tcW w:w="2880" w:type="dxa"/>
          </w:tcPr>
          <w:p w14:paraId="234DB6A2" w14:textId="77777777" w:rsidR="009931DC" w:rsidRDefault="00000000">
            <w:r>
              <w:t>Recommended Specification</w:t>
            </w:r>
          </w:p>
        </w:tc>
      </w:tr>
      <w:tr w:rsidR="009931DC" w14:paraId="3E1B521A" w14:textId="77777777">
        <w:tc>
          <w:tcPr>
            <w:tcW w:w="2880" w:type="dxa"/>
          </w:tcPr>
          <w:p w14:paraId="58FFDDEA" w14:textId="77777777" w:rsidR="009931DC" w:rsidRDefault="00000000">
            <w:r>
              <w:t>Processor</w:t>
            </w:r>
          </w:p>
        </w:tc>
        <w:tc>
          <w:tcPr>
            <w:tcW w:w="2880" w:type="dxa"/>
          </w:tcPr>
          <w:p w14:paraId="6AF147ED" w14:textId="77777777" w:rsidR="009931DC" w:rsidRDefault="00000000">
            <w:r>
              <w:t>Intel Core i3 / AMD Ryzen 3</w:t>
            </w:r>
          </w:p>
        </w:tc>
        <w:tc>
          <w:tcPr>
            <w:tcW w:w="2880" w:type="dxa"/>
          </w:tcPr>
          <w:p w14:paraId="45613AD8" w14:textId="77777777" w:rsidR="009931DC" w:rsidRDefault="00000000">
            <w:r>
              <w:t>Intel Core i5 / AMD Ryzen 5 or higher</w:t>
            </w:r>
          </w:p>
        </w:tc>
      </w:tr>
      <w:tr w:rsidR="009931DC" w14:paraId="5A394091" w14:textId="77777777">
        <w:tc>
          <w:tcPr>
            <w:tcW w:w="2880" w:type="dxa"/>
          </w:tcPr>
          <w:p w14:paraId="39297CEC" w14:textId="77777777" w:rsidR="009931DC" w:rsidRDefault="00000000">
            <w:r>
              <w:t>RAM</w:t>
            </w:r>
          </w:p>
        </w:tc>
        <w:tc>
          <w:tcPr>
            <w:tcW w:w="2880" w:type="dxa"/>
          </w:tcPr>
          <w:p w14:paraId="07AA3C89" w14:textId="77777777" w:rsidR="009931DC" w:rsidRDefault="00000000">
            <w:r>
              <w:t>4 GB</w:t>
            </w:r>
          </w:p>
        </w:tc>
        <w:tc>
          <w:tcPr>
            <w:tcW w:w="2880" w:type="dxa"/>
          </w:tcPr>
          <w:p w14:paraId="28E0FC3C" w14:textId="77777777" w:rsidR="009931DC" w:rsidRDefault="00000000">
            <w:r>
              <w:t>8 GB or higher</w:t>
            </w:r>
          </w:p>
        </w:tc>
      </w:tr>
      <w:tr w:rsidR="009931DC" w14:paraId="501B8315" w14:textId="77777777">
        <w:tc>
          <w:tcPr>
            <w:tcW w:w="2880" w:type="dxa"/>
          </w:tcPr>
          <w:p w14:paraId="616EF269" w14:textId="77777777" w:rsidR="009931DC" w:rsidRDefault="00000000">
            <w:r>
              <w:t>Storage</w:t>
            </w:r>
          </w:p>
        </w:tc>
        <w:tc>
          <w:tcPr>
            <w:tcW w:w="2880" w:type="dxa"/>
          </w:tcPr>
          <w:p w14:paraId="78568A05" w14:textId="77777777" w:rsidR="009931DC" w:rsidRDefault="00000000">
            <w:r>
              <w:t>256 GB SSD (for fast I/O)</w:t>
            </w:r>
          </w:p>
        </w:tc>
        <w:tc>
          <w:tcPr>
            <w:tcW w:w="2880" w:type="dxa"/>
          </w:tcPr>
          <w:p w14:paraId="2AF9E6E4" w14:textId="77777777" w:rsidR="009931DC" w:rsidRDefault="00000000">
            <w:r>
              <w:t>512 GB SSD</w:t>
            </w:r>
          </w:p>
        </w:tc>
      </w:tr>
      <w:tr w:rsidR="009931DC" w14:paraId="6F0ADC8D" w14:textId="77777777">
        <w:tc>
          <w:tcPr>
            <w:tcW w:w="2880" w:type="dxa"/>
          </w:tcPr>
          <w:p w14:paraId="4A8096B1" w14:textId="77777777" w:rsidR="009931DC" w:rsidRDefault="00000000">
            <w:r>
              <w:t>Internet</w:t>
            </w:r>
          </w:p>
        </w:tc>
        <w:tc>
          <w:tcPr>
            <w:tcW w:w="2880" w:type="dxa"/>
          </w:tcPr>
          <w:p w14:paraId="4221EAE1" w14:textId="77777777" w:rsidR="009931DC" w:rsidRDefault="00000000">
            <w:r>
              <w:t>Stable Broadband (4 Mbps)</w:t>
            </w:r>
          </w:p>
        </w:tc>
        <w:tc>
          <w:tcPr>
            <w:tcW w:w="2880" w:type="dxa"/>
          </w:tcPr>
          <w:p w14:paraId="2A3C86C4" w14:textId="77777777" w:rsidR="009931DC" w:rsidRDefault="00000000">
            <w:r>
              <w:t>High-speed Fiber (10 Mbps+)</w:t>
            </w:r>
          </w:p>
        </w:tc>
      </w:tr>
    </w:tbl>
    <w:p w14:paraId="0EBBF4C7" w14:textId="77777777" w:rsidR="009931DC" w:rsidRDefault="00000000">
      <w:pPr>
        <w:pStyle w:val="Heading1"/>
      </w:pPr>
      <w:r>
        <w:t>3.2 Software Requirements</w:t>
      </w:r>
    </w:p>
    <w:tbl>
      <w:tblPr>
        <w:tblStyle w:val="TableGrid"/>
        <w:tblW w:w="0" w:type="auto"/>
        <w:tblLook w:val="04A0" w:firstRow="1" w:lastRow="0" w:firstColumn="1" w:lastColumn="0" w:noHBand="0" w:noVBand="1"/>
      </w:tblPr>
      <w:tblGrid>
        <w:gridCol w:w="4320"/>
        <w:gridCol w:w="4320"/>
      </w:tblGrid>
      <w:tr w:rsidR="009931DC" w14:paraId="56A767CD" w14:textId="77777777">
        <w:tc>
          <w:tcPr>
            <w:tcW w:w="4320" w:type="dxa"/>
          </w:tcPr>
          <w:p w14:paraId="5BAA2AF7" w14:textId="77777777" w:rsidR="009931DC" w:rsidRDefault="00000000">
            <w:r>
              <w:t>Component</w:t>
            </w:r>
          </w:p>
        </w:tc>
        <w:tc>
          <w:tcPr>
            <w:tcW w:w="4320" w:type="dxa"/>
          </w:tcPr>
          <w:p w14:paraId="2A3F3A2C" w14:textId="77777777" w:rsidR="009931DC" w:rsidRDefault="00000000">
            <w:r>
              <w:t>Specification</w:t>
            </w:r>
          </w:p>
        </w:tc>
      </w:tr>
      <w:tr w:rsidR="009931DC" w14:paraId="1FDB7AF7" w14:textId="77777777">
        <w:tc>
          <w:tcPr>
            <w:tcW w:w="4320" w:type="dxa"/>
          </w:tcPr>
          <w:p w14:paraId="6F45F7B1" w14:textId="77777777" w:rsidR="009931DC" w:rsidRDefault="00000000">
            <w:r>
              <w:t>Operating System</w:t>
            </w:r>
          </w:p>
        </w:tc>
        <w:tc>
          <w:tcPr>
            <w:tcW w:w="4320" w:type="dxa"/>
          </w:tcPr>
          <w:p w14:paraId="6A3C216E" w14:textId="77777777" w:rsidR="009931DC" w:rsidRDefault="00000000">
            <w:r>
              <w:t>Windows 10/11 or Linux (Ubuntu 20.04+)</w:t>
            </w:r>
          </w:p>
        </w:tc>
      </w:tr>
      <w:tr w:rsidR="009931DC" w14:paraId="10E4EE4A" w14:textId="77777777">
        <w:tc>
          <w:tcPr>
            <w:tcW w:w="4320" w:type="dxa"/>
          </w:tcPr>
          <w:p w14:paraId="42090ED3" w14:textId="77777777" w:rsidR="009931DC" w:rsidRDefault="00000000">
            <w:r>
              <w:t>Coding Language</w:t>
            </w:r>
          </w:p>
        </w:tc>
        <w:tc>
          <w:tcPr>
            <w:tcW w:w="4320" w:type="dxa"/>
          </w:tcPr>
          <w:p w14:paraId="708A9E39" w14:textId="77777777" w:rsidR="009931DC" w:rsidRDefault="00000000">
            <w:r>
              <w:t>Python 3.10+</w:t>
            </w:r>
          </w:p>
        </w:tc>
      </w:tr>
      <w:tr w:rsidR="009931DC" w14:paraId="0F78010F" w14:textId="77777777">
        <w:tc>
          <w:tcPr>
            <w:tcW w:w="4320" w:type="dxa"/>
          </w:tcPr>
          <w:p w14:paraId="399650D8" w14:textId="77777777" w:rsidR="009931DC" w:rsidRDefault="00000000">
            <w:r>
              <w:t>Framework</w:t>
            </w:r>
          </w:p>
        </w:tc>
        <w:tc>
          <w:tcPr>
            <w:tcW w:w="4320" w:type="dxa"/>
          </w:tcPr>
          <w:p w14:paraId="56A83EA4" w14:textId="77777777" w:rsidR="009931DC" w:rsidRDefault="00000000">
            <w:r>
              <w:t>Streamlit</w:t>
            </w:r>
          </w:p>
        </w:tc>
      </w:tr>
      <w:tr w:rsidR="009931DC" w14:paraId="57229998" w14:textId="77777777">
        <w:tc>
          <w:tcPr>
            <w:tcW w:w="4320" w:type="dxa"/>
          </w:tcPr>
          <w:p w14:paraId="09CD4A02" w14:textId="77777777" w:rsidR="009931DC" w:rsidRDefault="00000000">
            <w:r>
              <w:t>Libraries</w:t>
            </w:r>
          </w:p>
        </w:tc>
        <w:tc>
          <w:tcPr>
            <w:tcW w:w="4320" w:type="dxa"/>
          </w:tcPr>
          <w:p w14:paraId="239CF2FD" w14:textId="77777777" w:rsidR="009931DC" w:rsidRDefault="00000000">
            <w:r>
              <w:t>PyPDF2, pdfminer.six, Pandas, Google-GenerativeAI</w:t>
            </w:r>
          </w:p>
        </w:tc>
      </w:tr>
      <w:tr w:rsidR="009931DC" w14:paraId="5FA859CE" w14:textId="77777777">
        <w:tc>
          <w:tcPr>
            <w:tcW w:w="4320" w:type="dxa"/>
          </w:tcPr>
          <w:p w14:paraId="656B3335" w14:textId="77777777" w:rsidR="009931DC" w:rsidRDefault="00000000">
            <w:r>
              <w:t>IDE</w:t>
            </w:r>
          </w:p>
        </w:tc>
        <w:tc>
          <w:tcPr>
            <w:tcW w:w="4320" w:type="dxa"/>
          </w:tcPr>
          <w:p w14:paraId="5C987409" w14:textId="77777777" w:rsidR="009931DC" w:rsidRDefault="00000000">
            <w:r>
              <w:t>VS Code / PyCharm</w:t>
            </w:r>
          </w:p>
        </w:tc>
      </w:tr>
      <w:tr w:rsidR="009931DC" w14:paraId="4B541672" w14:textId="77777777">
        <w:tc>
          <w:tcPr>
            <w:tcW w:w="4320" w:type="dxa"/>
          </w:tcPr>
          <w:p w14:paraId="588A1A30" w14:textId="77777777" w:rsidR="009931DC" w:rsidRDefault="00000000">
            <w:r>
              <w:t>API Service</w:t>
            </w:r>
          </w:p>
        </w:tc>
        <w:tc>
          <w:tcPr>
            <w:tcW w:w="4320" w:type="dxa"/>
          </w:tcPr>
          <w:p w14:paraId="451B81EC" w14:textId="77777777" w:rsidR="009931DC" w:rsidRDefault="00000000">
            <w:r>
              <w:t>Google Gemini API</w:t>
            </w:r>
          </w:p>
        </w:tc>
      </w:tr>
    </w:tbl>
    <w:p w14:paraId="73EDF9D7" w14:textId="77777777" w:rsidR="009931DC" w:rsidRDefault="00000000">
      <w:r>
        <w:t>---</w:t>
      </w:r>
    </w:p>
    <w:p w14:paraId="0B969290" w14:textId="77777777" w:rsidR="009931DC" w:rsidRDefault="00000000">
      <w:r>
        <w:br w:type="page"/>
      </w:r>
    </w:p>
    <w:p w14:paraId="2A814FB1" w14:textId="77777777" w:rsidR="009931DC" w:rsidRDefault="00000000">
      <w:pPr>
        <w:pStyle w:val="Title"/>
      </w:pPr>
      <w:r>
        <w:lastRenderedPageBreak/>
        <w:t>CHAPTER 4</w:t>
      </w:r>
    </w:p>
    <w:p w14:paraId="3DDB07AD" w14:textId="77777777" w:rsidR="009931DC" w:rsidRDefault="00000000">
      <w:pPr>
        <w:pStyle w:val="Title"/>
      </w:pPr>
      <w:r>
        <w:t>SYSTEM ANALYSIS AND DESIGN</w:t>
      </w:r>
    </w:p>
    <w:p w14:paraId="16C2518A" w14:textId="77777777" w:rsidR="009931DC" w:rsidRDefault="00000000">
      <w:pPr>
        <w:pStyle w:val="Heading1"/>
      </w:pPr>
      <w:r>
        <w:t>4.1 System Architecture</w:t>
      </w:r>
    </w:p>
    <w:p w14:paraId="37BEDEDE" w14:textId="77777777" w:rsidR="009931DC" w:rsidRDefault="00000000">
      <w:r>
        <w:t xml:space="preserve">The system follows a typical </w:t>
      </w:r>
      <w:r>
        <w:rPr>
          <w:b/>
        </w:rPr>
        <w:t>Client-Server-LLM</w:t>
      </w:r>
      <w:r>
        <w:t xml:space="preserve"> architecture.</w:t>
      </w:r>
    </w:p>
    <w:p w14:paraId="3078CC48" w14:textId="77777777" w:rsidR="009931DC" w:rsidRDefault="00000000">
      <w:r>
        <w:t xml:space="preserve">1.  </w:t>
      </w:r>
      <w:r>
        <w:rPr>
          <w:b/>
        </w:rPr>
        <w:t>Presentation Layer (Streamlit):</w:t>
      </w:r>
      <w:r>
        <w:t xml:space="preserve"> Handles file uploads and chat input.</w:t>
      </w:r>
    </w:p>
    <w:p w14:paraId="2541B3A2" w14:textId="77777777" w:rsidR="009931DC" w:rsidRDefault="00000000">
      <w:r>
        <w:t xml:space="preserve">2.  </w:t>
      </w:r>
      <w:r>
        <w:rPr>
          <w:b/>
        </w:rPr>
        <w:t>Application Logic Layer (Python):</w:t>
      </w:r>
      <w:r>
        <w:t xml:space="preserve"> Contains the controller logic to route requests.</w:t>
      </w:r>
    </w:p>
    <w:p w14:paraId="649520A5" w14:textId="77777777" w:rsidR="009931DC" w:rsidRDefault="00000000">
      <w:r>
        <w:t xml:space="preserve">3.  </w:t>
      </w:r>
      <w:r>
        <w:rPr>
          <w:b/>
        </w:rPr>
        <w:t>Data Processing Layer:</w:t>
      </w:r>
    </w:p>
    <w:p w14:paraId="48124F21" w14:textId="77777777" w:rsidR="009931DC" w:rsidRDefault="00000000">
      <w:pPr>
        <w:pStyle w:val="ListBullet"/>
      </w:pPr>
      <w:r>
        <w:t xml:space="preserve">  </w:t>
      </w:r>
      <w:r>
        <w:rPr>
          <w:b/>
        </w:rPr>
        <w:t>PDF Extractor:</w:t>
      </w:r>
      <w:r>
        <w:t xml:space="preserve"> Converts binary PDF to raw text.</w:t>
      </w:r>
    </w:p>
    <w:p w14:paraId="01728221" w14:textId="77777777" w:rsidR="009931DC" w:rsidRDefault="00000000">
      <w:pPr>
        <w:pStyle w:val="ListBullet"/>
      </w:pPr>
      <w:r>
        <w:t xml:space="preserve">  </w:t>
      </w:r>
      <w:r>
        <w:rPr>
          <w:b/>
        </w:rPr>
        <w:t>Chunker:</w:t>
      </w:r>
      <w:r>
        <w:t xml:space="preserve"> Splits text if necessary (though gemini-flash handles large contexts).</w:t>
      </w:r>
    </w:p>
    <w:p w14:paraId="20F6D700" w14:textId="77777777" w:rsidR="009931DC" w:rsidRDefault="00000000">
      <w:r>
        <w:t xml:space="preserve">4.  </w:t>
      </w:r>
      <w:r>
        <w:rPr>
          <w:b/>
        </w:rPr>
        <w:t>Intelligence Layer (External API):</w:t>
      </w:r>
      <w:r>
        <w:t xml:space="preserve"> Sends prompt + context to Google Gemini and receives the completion.</w:t>
      </w:r>
    </w:p>
    <w:p w14:paraId="38A2D885" w14:textId="77777777" w:rsidR="009931DC" w:rsidRDefault="00000000">
      <w:r>
        <w:rPr>
          <w:b/>
        </w:rPr>
        <w:t>(Note: Include a block diagram here linking User -&gt; GUI -&gt; PDF Utils -&gt; API Interface -&gt; Gemini Cloud)</w:t>
      </w:r>
    </w:p>
    <w:p w14:paraId="5A592A2A" w14:textId="77777777" w:rsidR="009931DC" w:rsidRDefault="00000000">
      <w:pPr>
        <w:pStyle w:val="Heading1"/>
      </w:pPr>
      <w:r>
        <w:t>4.2 Data Flow Diagram (DFD)</w:t>
      </w:r>
    </w:p>
    <w:p w14:paraId="29B36620" w14:textId="77777777" w:rsidR="009931DC" w:rsidRDefault="00000000">
      <w:r>
        <w:rPr>
          <w:b/>
        </w:rPr>
        <w:t>Level 0 DFD:</w:t>
      </w:r>
    </w:p>
    <w:p w14:paraId="62619D6F" w14:textId="77777777" w:rsidR="009931DC" w:rsidRDefault="00000000">
      <w:pPr>
        <w:pStyle w:val="ListBullet"/>
      </w:pPr>
      <w:r>
        <w:t xml:space="preserve">  Input: PDF File, User Query.</w:t>
      </w:r>
    </w:p>
    <w:p w14:paraId="55E193EC" w14:textId="77777777" w:rsidR="009931DC" w:rsidRDefault="00000000">
      <w:pPr>
        <w:pStyle w:val="ListBullet"/>
      </w:pPr>
      <w:r>
        <w:t xml:space="preserve">  Process: Insight-AI Processing System.</w:t>
      </w:r>
    </w:p>
    <w:p w14:paraId="49F4B474" w14:textId="77777777" w:rsidR="009931DC" w:rsidRDefault="00000000">
      <w:pPr>
        <w:pStyle w:val="ListBullet"/>
      </w:pPr>
      <w:r>
        <w:t xml:space="preserve">  Output: Text Summary, Chat Response, Comparison Report.</w:t>
      </w:r>
    </w:p>
    <w:p w14:paraId="4BBB9950" w14:textId="77777777" w:rsidR="009931DC" w:rsidRDefault="00000000">
      <w:r>
        <w:rPr>
          <w:b/>
        </w:rPr>
        <w:t>Process Flow:</w:t>
      </w:r>
    </w:p>
    <w:p w14:paraId="76F55D5D" w14:textId="77777777" w:rsidR="009931DC" w:rsidRDefault="00000000">
      <w:r>
        <w:t>1.  User Uploads PDF -&gt; System Validates File.</w:t>
      </w:r>
    </w:p>
    <w:p w14:paraId="3E0BA7AE" w14:textId="77777777" w:rsidR="009931DC" w:rsidRDefault="00000000">
      <w:r>
        <w:t>2.  System Extracts Text -&gt; Clean Text.</w:t>
      </w:r>
    </w:p>
    <w:p w14:paraId="602C9174" w14:textId="77777777" w:rsidR="009931DC" w:rsidRDefault="00000000">
      <w:r>
        <w:t>3.  User Selects Mode (Summary/Chat/Compare).</w:t>
      </w:r>
    </w:p>
    <w:p w14:paraId="28D507C7" w14:textId="77777777" w:rsidR="009931DC" w:rsidRDefault="00000000">
      <w:r>
        <w:t>4.  System Constructs Prompt (System Prompt + User Input + Document Context).</w:t>
      </w:r>
    </w:p>
    <w:p w14:paraId="0F9821B5" w14:textId="77777777" w:rsidR="009931DC" w:rsidRDefault="00000000">
      <w:r>
        <w:t>5.  API Call to Gemini -&gt; JSON/Text Response.</w:t>
      </w:r>
    </w:p>
    <w:p w14:paraId="5A51CA02" w14:textId="77777777" w:rsidR="009931DC" w:rsidRDefault="00000000">
      <w:r>
        <w:t>6.  Display to User.</w:t>
      </w:r>
    </w:p>
    <w:p w14:paraId="0EBFA3D8" w14:textId="77777777" w:rsidR="009931DC" w:rsidRDefault="00000000">
      <w:pPr>
        <w:pStyle w:val="Heading1"/>
      </w:pPr>
      <w:r>
        <w:lastRenderedPageBreak/>
        <w:t>4.3 Use Case Diagram</w:t>
      </w:r>
    </w:p>
    <w:p w14:paraId="68FD4545" w14:textId="77777777" w:rsidR="009931DC" w:rsidRDefault="00000000">
      <w:r>
        <w:rPr>
          <w:b/>
        </w:rPr>
        <w:t>Actors:</w:t>
      </w:r>
    </w:p>
    <w:p w14:paraId="575763EC" w14:textId="77777777" w:rsidR="009931DC" w:rsidRDefault="00000000">
      <w:pPr>
        <w:pStyle w:val="ListBullet"/>
      </w:pPr>
      <w:r>
        <w:t xml:space="preserve">  </w:t>
      </w:r>
      <w:r>
        <w:rPr>
          <w:b/>
        </w:rPr>
        <w:t>User:</w:t>
      </w:r>
      <w:r>
        <w:t xml:space="preserve"> Researcher/Student.</w:t>
      </w:r>
    </w:p>
    <w:p w14:paraId="4EA1383D" w14:textId="77777777" w:rsidR="009931DC" w:rsidRDefault="00000000">
      <w:pPr>
        <w:pStyle w:val="ListBullet"/>
      </w:pPr>
      <w:r>
        <w:t xml:space="preserve">  </w:t>
      </w:r>
      <w:r>
        <w:rPr>
          <w:b/>
        </w:rPr>
        <w:t>System:</w:t>
      </w:r>
      <w:r>
        <w:t xml:space="preserve"> Insight-AI Application.</w:t>
      </w:r>
    </w:p>
    <w:p w14:paraId="19F75E65" w14:textId="77777777" w:rsidR="009931DC" w:rsidRDefault="00000000">
      <w:r>
        <w:rPr>
          <w:b/>
        </w:rPr>
        <w:t>Use Cases:</w:t>
      </w:r>
    </w:p>
    <w:p w14:paraId="41ED0130" w14:textId="77777777" w:rsidR="009931DC" w:rsidRDefault="00000000">
      <w:r>
        <w:t>1.  Upload Document.</w:t>
      </w:r>
    </w:p>
    <w:p w14:paraId="3C5366A1" w14:textId="77777777" w:rsidR="009931DC" w:rsidRDefault="00000000">
      <w:r>
        <w:t>2.  View Smart Summary.</w:t>
      </w:r>
    </w:p>
    <w:p w14:paraId="6695004F" w14:textId="77777777" w:rsidR="009931DC" w:rsidRDefault="00000000">
      <w:r>
        <w:t>3.  Ask Question (Chat).</w:t>
      </w:r>
    </w:p>
    <w:p w14:paraId="7D39BE06" w14:textId="77777777" w:rsidR="009931DC" w:rsidRDefault="00000000">
      <w:r>
        <w:t>4.  Compare Two Documents.</w:t>
      </w:r>
    </w:p>
    <w:p w14:paraId="2B3BD887" w14:textId="77777777" w:rsidR="009931DC" w:rsidRDefault="00000000">
      <w:r>
        <w:t>5.  View Insights &amp; Future Scope.</w:t>
      </w:r>
    </w:p>
    <w:p w14:paraId="31EE7FB2" w14:textId="77777777" w:rsidR="009931DC" w:rsidRDefault="00000000">
      <w:r>
        <w:t>6.  Reset System/Clear History.</w:t>
      </w:r>
    </w:p>
    <w:p w14:paraId="25A5A289" w14:textId="77777777" w:rsidR="009931DC" w:rsidRDefault="00000000">
      <w:r>
        <w:t>---</w:t>
      </w:r>
    </w:p>
    <w:p w14:paraId="5E593790" w14:textId="77777777" w:rsidR="009931DC" w:rsidRDefault="00000000">
      <w:r>
        <w:br w:type="page"/>
      </w:r>
    </w:p>
    <w:p w14:paraId="1FB56854" w14:textId="77777777" w:rsidR="009931DC" w:rsidRDefault="00000000">
      <w:pPr>
        <w:pStyle w:val="Title"/>
      </w:pPr>
      <w:r>
        <w:lastRenderedPageBreak/>
        <w:t>CHAPTER 5</w:t>
      </w:r>
    </w:p>
    <w:p w14:paraId="0D703044" w14:textId="77777777" w:rsidR="009931DC" w:rsidRDefault="00000000">
      <w:pPr>
        <w:pStyle w:val="Title"/>
      </w:pPr>
      <w:r>
        <w:t>IMPLEMENTATION</w:t>
      </w:r>
    </w:p>
    <w:p w14:paraId="23F85AB3" w14:textId="77777777" w:rsidR="009931DC" w:rsidRDefault="00000000">
      <w:pPr>
        <w:pStyle w:val="Heading1"/>
      </w:pPr>
      <w:r>
        <w:t>5.1 Modules Description</w:t>
      </w:r>
    </w:p>
    <w:p w14:paraId="09BC4F23" w14:textId="77777777" w:rsidR="009931DC" w:rsidRDefault="00000000">
      <w:pPr>
        <w:pStyle w:val="Heading2"/>
      </w:pPr>
      <w:r>
        <w:t>1. Document Processing Module (`pdf_utils.py`)</w:t>
      </w:r>
    </w:p>
    <w:p w14:paraId="1834977B" w14:textId="77777777" w:rsidR="009931DC" w:rsidRDefault="00000000">
      <w:r>
        <w:t>This module handles the ingestion of PDF files. It uses libraries like `PyPDF2` to iterate through pages and extract text strings. It handles exceptions for unreadable pages and formats the output with page delimiters (e.g., `--- Page 1 ---`).</w:t>
      </w:r>
    </w:p>
    <w:p w14:paraId="34A41224" w14:textId="77777777" w:rsidR="009931DC" w:rsidRDefault="00000000">
      <w:pPr>
        <w:pStyle w:val="Heading2"/>
      </w:pPr>
      <w:r>
        <w:t>2. Interface Module (`app.py`, `pages/`)</w:t>
      </w:r>
    </w:p>
    <w:p w14:paraId="1558BB5C" w14:textId="77777777" w:rsidR="009931DC" w:rsidRDefault="00000000">
      <w:r>
        <w:t>Built with Streamlit, this module manages the session state (to remember chat history). It divides the specialized functionality into separate pages:</w:t>
      </w:r>
    </w:p>
    <w:p w14:paraId="08186874" w14:textId="77777777" w:rsidR="009931DC" w:rsidRDefault="00000000">
      <w:pPr>
        <w:pStyle w:val="ListBullet"/>
      </w:pPr>
      <w:r>
        <w:t xml:space="preserve">  `_Smart_Summary.py`: Pre-defined prompts to extract Abstract, Methods, and Conclusion.</w:t>
      </w:r>
    </w:p>
    <w:p w14:paraId="2B6BEE2D" w14:textId="77777777" w:rsidR="009931DC" w:rsidRDefault="00000000">
      <w:pPr>
        <w:pStyle w:val="ListBullet"/>
      </w:pPr>
      <w:r>
        <w:t xml:space="preserve">  `_Chat_with_Paper.py`: A chat interface that appends user queries to a history list and renders the conversation bubbles.</w:t>
      </w:r>
    </w:p>
    <w:p w14:paraId="669D0B7D" w14:textId="77777777" w:rsidR="009931DC" w:rsidRDefault="00000000">
      <w:pPr>
        <w:pStyle w:val="ListBullet"/>
      </w:pPr>
      <w:r>
        <w:t xml:space="preserve">  `_Compare_Two_Papers.py`: Accepts two file inputs and sends them in a single prompt for side-by-side analysis.</w:t>
      </w:r>
    </w:p>
    <w:p w14:paraId="31CE9DC4" w14:textId="77777777" w:rsidR="009931DC" w:rsidRDefault="00000000">
      <w:pPr>
        <w:pStyle w:val="Heading2"/>
      </w:pPr>
      <w:r>
        <w:t>3. Intelligence Module (`gemini_api.py`)</w:t>
      </w:r>
    </w:p>
    <w:p w14:paraId="5E873C7F" w14:textId="77777777" w:rsidR="009931DC" w:rsidRDefault="00000000">
      <w:r>
        <w:t>This is the core engine. It securely manages API keys using `dotenv`. It defines functions like `call_api()` or `gemini_chat()` which package the text payload and send it to the `gemini-2.0-flash` endpoint. It handles error catching and connection timeouts.</w:t>
      </w:r>
    </w:p>
    <w:p w14:paraId="0528BB3E" w14:textId="77777777" w:rsidR="009931DC" w:rsidRDefault="00000000">
      <w:pPr>
        <w:pStyle w:val="Heading1"/>
      </w:pPr>
      <w:r>
        <w:t>5.2 Key Algorithms/Logic</w:t>
      </w:r>
    </w:p>
    <w:p w14:paraId="06A3EA9B" w14:textId="77777777" w:rsidR="009931DC" w:rsidRDefault="00000000">
      <w:r>
        <w:rPr>
          <w:b/>
        </w:rPr>
        <w:t>Prompt Engineering Strategy:</w:t>
      </w:r>
    </w:p>
    <w:p w14:paraId="596BEECF" w14:textId="77777777" w:rsidR="009931DC" w:rsidRDefault="00000000">
      <w:r>
        <w:t>The system relies on "Context-Aware Prompting". Instead of fine-tuning a model, we inject the relevant paper text into the prompt window.</w:t>
      </w:r>
    </w:p>
    <w:p w14:paraId="1CB56560" w14:textId="77777777" w:rsidR="009931DC" w:rsidRDefault="00000000">
      <w:r>
        <w:rPr>
          <w:b/>
        </w:rPr>
        <w:t>Pseudocode for Chat:</w:t>
      </w:r>
    </w:p>
    <w:p w14:paraId="75FED61C" w14:textId="77777777" w:rsidR="009931DC" w:rsidRDefault="00000000">
      <w:r>
        <w:t>```python</w:t>
      </w:r>
    </w:p>
    <w:p w14:paraId="4C68DFE4" w14:textId="77777777" w:rsidR="009931DC" w:rsidRDefault="00000000">
      <w:r>
        <w:t>FUNCTION chat_with_paper(user_query, paper_text):</w:t>
      </w:r>
    </w:p>
    <w:p w14:paraId="6E620112" w14:textId="77777777" w:rsidR="009931DC" w:rsidRDefault="00000000">
      <w:r>
        <w:lastRenderedPageBreak/>
        <w:t>system_instruction = "You are a helpful research assistant. Answer only from the context provided."</w:t>
      </w:r>
    </w:p>
    <w:p w14:paraId="40D0082D" w14:textId="77777777" w:rsidR="009931DC" w:rsidRDefault="00000000">
      <w:r>
        <w:t>full_prompt = system_instruction + "\nCONTEXT:\n" + paper_text + "\nQUESTION:\n" + user_query</w:t>
      </w:r>
    </w:p>
    <w:p w14:paraId="07D66AE9" w14:textId="77777777" w:rsidR="009931DC" w:rsidRDefault="00000000">
      <w:r>
        <w:t>response = GeminiAPI.generate_content(full_prompt)</w:t>
      </w:r>
    </w:p>
    <w:p w14:paraId="47D027D6" w14:textId="77777777" w:rsidR="009931DC" w:rsidRDefault="00000000">
      <w:r>
        <w:t>RETURN response.text</w:t>
      </w:r>
    </w:p>
    <w:p w14:paraId="1795299E" w14:textId="77777777" w:rsidR="009931DC" w:rsidRDefault="00000000">
      <w:r>
        <w:t>END FUNCTION</w:t>
      </w:r>
    </w:p>
    <w:p w14:paraId="506A42F4" w14:textId="77777777" w:rsidR="009931DC" w:rsidRDefault="00000000">
      <w:r>
        <w:t>```</w:t>
      </w:r>
    </w:p>
    <w:p w14:paraId="17975918" w14:textId="77777777" w:rsidR="009931DC" w:rsidRDefault="00000000">
      <w:r>
        <w:t>---</w:t>
      </w:r>
    </w:p>
    <w:p w14:paraId="2441A804" w14:textId="77777777" w:rsidR="009931DC" w:rsidRDefault="00000000">
      <w:r>
        <w:br w:type="page"/>
      </w:r>
    </w:p>
    <w:p w14:paraId="05D76112" w14:textId="77777777" w:rsidR="009931DC" w:rsidRDefault="00000000">
      <w:pPr>
        <w:pStyle w:val="Title"/>
      </w:pPr>
      <w:r>
        <w:lastRenderedPageBreak/>
        <w:t>CHAPTER 6</w:t>
      </w:r>
    </w:p>
    <w:p w14:paraId="32B3AB2F" w14:textId="77777777" w:rsidR="009931DC" w:rsidRDefault="00000000">
      <w:pPr>
        <w:pStyle w:val="Title"/>
      </w:pPr>
      <w:r>
        <w:t>RESULTS AND SCREENSHOTS</w:t>
      </w:r>
    </w:p>
    <w:p w14:paraId="31BAF408" w14:textId="77777777" w:rsidR="009931DC" w:rsidRDefault="00000000">
      <w:pPr>
        <w:pStyle w:val="Heading1"/>
      </w:pPr>
      <w:r>
        <w:t>6.1 Home Page</w:t>
      </w:r>
    </w:p>
    <w:p w14:paraId="6C309518" w14:textId="77777777" w:rsidR="009931DC" w:rsidRDefault="00000000">
      <w:r>
        <w:t>The application opens with a dashboard explaining the features. A sidebar provides navigation and "Truth &amp; Verification" rules, assuring users of grounded answers.</w:t>
      </w:r>
    </w:p>
    <w:p w14:paraId="1ED4B0C8" w14:textId="77777777" w:rsidR="009931DC" w:rsidRDefault="00000000">
      <w:pPr>
        <w:pStyle w:val="Heading1"/>
      </w:pPr>
      <w:r>
        <w:t>6.2 Chat Interface</w:t>
      </w:r>
    </w:p>
    <w:p w14:paraId="608EB442" w14:textId="77777777" w:rsidR="009931DC" w:rsidRDefault="00000000">
      <w:r>
        <w:t>Users can converse with the document. The system maintains context, allowing follow-up questions.</w:t>
      </w:r>
    </w:p>
    <w:p w14:paraId="5DA62C61" w14:textId="77777777" w:rsidR="009931DC" w:rsidRDefault="00000000">
      <w:r>
        <w:rPr>
          <w:i/>
        </w:rPr>
        <w:t>(Navigate to `_Chat_with_Paper.py` to see the UI implementation)</w:t>
      </w:r>
    </w:p>
    <w:p w14:paraId="4B016E5D" w14:textId="77777777" w:rsidR="009931DC" w:rsidRDefault="00000000">
      <w:pPr>
        <w:pStyle w:val="Heading1"/>
      </w:pPr>
      <w:r>
        <w:t>6.3 Paper Comparison</w:t>
      </w:r>
    </w:p>
    <w:p w14:paraId="10F3B98F" w14:textId="77777777" w:rsidR="009931DC" w:rsidRDefault="00000000">
      <w:r>
        <w:t>When two papers are uploaded, the system generates a markdown table highlighting "Similarities", "Differences", and "Unique Contributions" of each paper.</w:t>
      </w:r>
    </w:p>
    <w:p w14:paraId="71225945" w14:textId="77777777" w:rsidR="009931DC" w:rsidRDefault="00000000">
      <w:pPr>
        <w:pStyle w:val="Heading1"/>
      </w:pPr>
      <w:r>
        <w:t>6.4 Smart Summary</w:t>
      </w:r>
    </w:p>
    <w:p w14:paraId="4DC7A05B" w14:textId="77777777" w:rsidR="009931DC" w:rsidRDefault="00000000">
      <w:r>
        <w:t>The summary is not a single block of text but is segmented into "TL;DR", "Methodology", and "Critical Findings", making it easier to parse.</w:t>
      </w:r>
    </w:p>
    <w:p w14:paraId="7E5F994C" w14:textId="77777777" w:rsidR="009931DC" w:rsidRDefault="00000000">
      <w:r>
        <w:t>---</w:t>
      </w:r>
    </w:p>
    <w:p w14:paraId="3488FB6F" w14:textId="77777777" w:rsidR="009931DC" w:rsidRDefault="00000000">
      <w:r>
        <w:br w:type="page"/>
      </w:r>
    </w:p>
    <w:p w14:paraId="0622B0DD" w14:textId="77777777" w:rsidR="009931DC" w:rsidRDefault="00000000">
      <w:pPr>
        <w:pStyle w:val="Title"/>
      </w:pPr>
      <w:r>
        <w:lastRenderedPageBreak/>
        <w:t>CHAPTER 7</w:t>
      </w:r>
    </w:p>
    <w:p w14:paraId="7BE7B219" w14:textId="77777777" w:rsidR="009931DC" w:rsidRDefault="00000000">
      <w:pPr>
        <w:pStyle w:val="Title"/>
      </w:pPr>
      <w:r>
        <w:t>CONCLUSION AND FUTURE SCOPE</w:t>
      </w:r>
    </w:p>
    <w:p w14:paraId="02A8628B" w14:textId="77777777" w:rsidR="009931DC" w:rsidRDefault="00000000">
      <w:pPr>
        <w:pStyle w:val="Heading1"/>
      </w:pPr>
      <w:r>
        <w:t>7.1 Conclusion</w:t>
      </w:r>
    </w:p>
    <w:p w14:paraId="10D932E9" w14:textId="77777777" w:rsidR="009931DC" w:rsidRDefault="00000000">
      <w:r>
        <w:rPr>
          <w:b/>
        </w:rPr>
        <w:t>Insight-AI</w:t>
      </w:r>
      <w:r>
        <w:t xml:space="preserve"> successfully achieves the goal of simplifying research paper analysis. By leveraging the power of Large Language Models, it democratizes access to complex scientific information. Phase-I of the project has established a stable, functional prototype that can ingest standard PDFs and provide high-quality conversational interaction. The "Compare Papers" feature, in particular, adds significant value for literature review tasks.</w:t>
      </w:r>
    </w:p>
    <w:p w14:paraId="7782C1E7" w14:textId="77777777" w:rsidR="009931DC" w:rsidRDefault="00000000">
      <w:pPr>
        <w:pStyle w:val="Heading1"/>
      </w:pPr>
      <w:r>
        <w:t>7.2 Future Scope</w:t>
      </w:r>
    </w:p>
    <w:p w14:paraId="6E55A0AB" w14:textId="77777777" w:rsidR="009931DC" w:rsidRDefault="00000000">
      <w:pPr>
        <w:pStyle w:val="ListBullet"/>
      </w:pPr>
      <w:r>
        <w:t xml:space="preserve">  </w:t>
      </w:r>
      <w:r>
        <w:rPr>
          <w:b/>
        </w:rPr>
        <w:t>Phase-II Enhancements:</w:t>
      </w:r>
    </w:p>
    <w:p w14:paraId="6601B3BC" w14:textId="77777777" w:rsidR="009931DC" w:rsidRDefault="00000000">
      <w:pPr>
        <w:pStyle w:val="ListBullet"/>
      </w:pPr>
      <w:r>
        <w:t xml:space="preserve">  </w:t>
      </w:r>
      <w:r>
        <w:rPr>
          <w:b/>
        </w:rPr>
        <w:t>Citation Graphing:</w:t>
      </w:r>
      <w:r>
        <w:t xml:space="preserve"> Visualizing references between papers.</w:t>
      </w:r>
    </w:p>
    <w:p w14:paraId="6A5917A0" w14:textId="77777777" w:rsidR="009931DC" w:rsidRDefault="00000000">
      <w:pPr>
        <w:pStyle w:val="ListBullet"/>
      </w:pPr>
      <w:r>
        <w:t xml:space="preserve">  </w:t>
      </w:r>
      <w:r>
        <w:rPr>
          <w:b/>
        </w:rPr>
        <w:t>Voice Interaction:</w:t>
      </w:r>
      <w:r>
        <w:t xml:space="preserve"> Adding speech-to-text for querying.</w:t>
      </w:r>
    </w:p>
    <w:p w14:paraId="76EC3747" w14:textId="77777777" w:rsidR="009931DC" w:rsidRDefault="00000000">
      <w:pPr>
        <w:pStyle w:val="ListBullet"/>
      </w:pPr>
      <w:r>
        <w:t xml:space="preserve">  </w:t>
      </w:r>
      <w:r>
        <w:rPr>
          <w:b/>
        </w:rPr>
        <w:t>Cloud Database:</w:t>
      </w:r>
      <w:r>
        <w:t xml:space="preserve"> Storing user reading history and notes in a database (Firebase/Supabase).</w:t>
      </w:r>
    </w:p>
    <w:p w14:paraId="5F119D0C" w14:textId="77777777" w:rsidR="009931DC" w:rsidRDefault="00000000">
      <w:pPr>
        <w:pStyle w:val="ListBullet"/>
      </w:pPr>
      <w:r>
        <w:t xml:space="preserve">  </w:t>
      </w:r>
      <w:r>
        <w:rPr>
          <w:b/>
        </w:rPr>
        <w:t>Multi-Modal Support:</w:t>
      </w:r>
      <w:r>
        <w:t xml:space="preserve"> Analyzing graphs and images within the research papers, not just text.</w:t>
      </w:r>
    </w:p>
    <w:p w14:paraId="41C2B1BF" w14:textId="77777777" w:rsidR="009931DC" w:rsidRDefault="00000000">
      <w:r>
        <w:t>---</w:t>
      </w:r>
    </w:p>
    <w:p w14:paraId="6529C4CD" w14:textId="77777777" w:rsidR="009931DC" w:rsidRDefault="00000000">
      <w:pPr>
        <w:pStyle w:val="Title"/>
      </w:pPr>
      <w:r>
        <w:t>BIBLIOGRAPHY</w:t>
      </w:r>
    </w:p>
    <w:p w14:paraId="0E6FD334" w14:textId="77777777" w:rsidR="009931DC" w:rsidRDefault="00000000">
      <w:r>
        <w:t>1.  Vaswani, A., et al. (2017). "Attention Is All You Need." Advances in Neural Information Processing Systems.</w:t>
      </w:r>
    </w:p>
    <w:p w14:paraId="7306267D" w14:textId="77777777" w:rsidR="009931DC" w:rsidRDefault="00000000">
      <w:r>
        <w:t>2.  Google DeepMind. (2023). "Gemini: A Family of Highly Capable Multimodal Models."</w:t>
      </w:r>
    </w:p>
    <w:p w14:paraId="4DFF76E1" w14:textId="77777777" w:rsidR="009931DC" w:rsidRDefault="00000000">
      <w:r>
        <w:t>3.  Streamlit Documentation. https://docs.streamlit.io/</w:t>
      </w:r>
    </w:p>
    <w:p w14:paraId="5C807E1D" w14:textId="77777777" w:rsidR="009931DC" w:rsidRDefault="00000000">
      <w:r>
        <w:t>4.  Python Software Foundation. https://www.python.org/</w:t>
      </w:r>
    </w:p>
    <w:p w14:paraId="4872F959" w14:textId="77777777" w:rsidR="009931DC" w:rsidRDefault="00000000">
      <w:r>
        <w:t>---</w:t>
      </w:r>
    </w:p>
    <w:sectPr w:rsidR="009931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867352">
    <w:abstractNumId w:val="8"/>
  </w:num>
  <w:num w:numId="2" w16cid:durableId="1061253766">
    <w:abstractNumId w:val="6"/>
  </w:num>
  <w:num w:numId="3" w16cid:durableId="998735122">
    <w:abstractNumId w:val="5"/>
  </w:num>
  <w:num w:numId="4" w16cid:durableId="11034490">
    <w:abstractNumId w:val="4"/>
  </w:num>
  <w:num w:numId="5" w16cid:durableId="1326742414">
    <w:abstractNumId w:val="7"/>
  </w:num>
  <w:num w:numId="6" w16cid:durableId="1527526114">
    <w:abstractNumId w:val="3"/>
  </w:num>
  <w:num w:numId="7" w16cid:durableId="260527271">
    <w:abstractNumId w:val="2"/>
  </w:num>
  <w:num w:numId="8" w16cid:durableId="932713064">
    <w:abstractNumId w:val="1"/>
  </w:num>
  <w:num w:numId="9" w16cid:durableId="22460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5F4"/>
    <w:rsid w:val="00326F90"/>
    <w:rsid w:val="00346CED"/>
    <w:rsid w:val="009931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0649D"/>
  <w14:defaultImageDpi w14:val="300"/>
  <w15:docId w15:val="{F74FEE91-5D75-470E-93B0-B2C7B56D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2923</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ShreeKrishna</cp:lastModifiedBy>
  <cp:revision>2</cp:revision>
  <dcterms:created xsi:type="dcterms:W3CDTF">2013-12-23T23:15:00Z</dcterms:created>
  <dcterms:modified xsi:type="dcterms:W3CDTF">2025-12-18T03:30:00Z</dcterms:modified>
  <cp:category/>
</cp:coreProperties>
</file>